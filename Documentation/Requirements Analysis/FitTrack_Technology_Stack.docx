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7998B" w14:textId="77777777" w:rsidR="00D923A8" w:rsidRDefault="00000000">
      <w:pPr>
        <w:jc w:val="center"/>
      </w:pPr>
      <w:r>
        <w:rPr>
          <w:b/>
          <w:sz w:val="32"/>
        </w:rPr>
        <w:t>Project Design Phase-II</w:t>
      </w:r>
      <w:r>
        <w:rPr>
          <w:b/>
          <w:sz w:val="32"/>
        </w:rPr>
        <w:br/>
        <w:t>Technology Stack (Architecture &amp; Stack)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6"/>
        <w:gridCol w:w="5256"/>
      </w:tblGrid>
      <w:tr w:rsidR="00D923A8" w14:paraId="1330184A" w14:textId="77777777" w:rsidTr="00F406A1">
        <w:tc>
          <w:tcPr>
            <w:tcW w:w="5256" w:type="dxa"/>
          </w:tcPr>
          <w:p w14:paraId="39BA64E7" w14:textId="77777777" w:rsidR="00D923A8" w:rsidRDefault="00000000">
            <w:r>
              <w:t>Date</w:t>
            </w:r>
          </w:p>
        </w:tc>
        <w:tc>
          <w:tcPr>
            <w:tcW w:w="5256" w:type="dxa"/>
          </w:tcPr>
          <w:p w14:paraId="3EBDD20D" w14:textId="4C5B9E70" w:rsidR="00D923A8" w:rsidRDefault="00F406A1">
            <w:r>
              <w:t xml:space="preserve">22 September </w:t>
            </w:r>
            <w:r w:rsidR="00636242">
              <w:t>2026</w:t>
            </w:r>
          </w:p>
        </w:tc>
      </w:tr>
      <w:tr w:rsidR="00D923A8" w14:paraId="6C496113" w14:textId="77777777" w:rsidTr="00F406A1">
        <w:tc>
          <w:tcPr>
            <w:tcW w:w="5256" w:type="dxa"/>
          </w:tcPr>
          <w:p w14:paraId="37208103" w14:textId="77777777" w:rsidR="00D923A8" w:rsidRDefault="00000000">
            <w:r>
              <w:t>Team ID</w:t>
            </w:r>
          </w:p>
        </w:tc>
        <w:tc>
          <w:tcPr>
            <w:tcW w:w="5256" w:type="dxa"/>
          </w:tcPr>
          <w:p w14:paraId="7502176B" w14:textId="2FA09D89" w:rsidR="00D923A8" w:rsidRDefault="00F406A1">
            <w:r w:rsidRPr="00F406A1">
              <w:t>SWTID-2026-4802</w:t>
            </w:r>
          </w:p>
        </w:tc>
      </w:tr>
      <w:tr w:rsidR="00D923A8" w14:paraId="13D0C9A0" w14:textId="77777777" w:rsidTr="00F406A1">
        <w:tc>
          <w:tcPr>
            <w:tcW w:w="5256" w:type="dxa"/>
          </w:tcPr>
          <w:p w14:paraId="561E03D2" w14:textId="77777777" w:rsidR="00D923A8" w:rsidRDefault="00000000">
            <w:r>
              <w:t>Project Name</w:t>
            </w:r>
          </w:p>
        </w:tc>
        <w:tc>
          <w:tcPr>
            <w:tcW w:w="5256" w:type="dxa"/>
          </w:tcPr>
          <w:p w14:paraId="58857B1C" w14:textId="77777777" w:rsidR="00D923A8" w:rsidRDefault="00000000">
            <w:r>
              <w:t>FitTrack</w:t>
            </w:r>
          </w:p>
        </w:tc>
      </w:tr>
      <w:tr w:rsidR="00D923A8" w14:paraId="15F55233" w14:textId="77777777" w:rsidTr="00F406A1">
        <w:tc>
          <w:tcPr>
            <w:tcW w:w="5256" w:type="dxa"/>
          </w:tcPr>
          <w:p w14:paraId="4BD3BA8B" w14:textId="77777777" w:rsidR="00D923A8" w:rsidRDefault="00000000">
            <w:r>
              <w:t>Maximum Marks</w:t>
            </w:r>
          </w:p>
        </w:tc>
        <w:tc>
          <w:tcPr>
            <w:tcW w:w="5256" w:type="dxa"/>
          </w:tcPr>
          <w:p w14:paraId="14A841E9" w14:textId="77777777" w:rsidR="00D923A8" w:rsidRDefault="00000000">
            <w:r>
              <w:t>4 Marks</w:t>
            </w:r>
          </w:p>
        </w:tc>
      </w:tr>
    </w:tbl>
    <w:p w14:paraId="7F5F3E19" w14:textId="77777777" w:rsidR="00D923A8" w:rsidRDefault="00D923A8"/>
    <w:p w14:paraId="03DE418B" w14:textId="77777777" w:rsidR="00D923A8" w:rsidRDefault="00000000">
      <w:r>
        <w:t>Technical Architecture:</w:t>
      </w:r>
    </w:p>
    <w:p w14:paraId="008519BD" w14:textId="77777777" w:rsidR="00D923A8" w:rsidRDefault="00000000">
      <w:r>
        <w:t>The FitTrack architecture includes the user interface, application logic, database, storage, external notification interface, and deployment infrastructure.</w:t>
      </w:r>
    </w:p>
    <w:p w14:paraId="0D390988" w14:textId="77777777" w:rsidR="00D923A8" w:rsidRDefault="00000000">
      <w:pPr>
        <w:jc w:val="center"/>
      </w:pPr>
      <w:r>
        <w:rPr>
          <w:noProof/>
        </w:rPr>
        <w:drawing>
          <wp:inline distT="0" distB="0" distL="0" distR="0" wp14:anchorId="23C6D5A9" wp14:editId="1DFF77D5">
            <wp:extent cx="6126480" cy="418642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tTrack_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186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F5DC7" w14:textId="77777777" w:rsidR="00D923A8" w:rsidRDefault="00000000">
      <w:pPr>
        <w:jc w:val="center"/>
      </w:pPr>
      <w:r>
        <w:t>FitTrack Technical Architecture</w:t>
      </w:r>
    </w:p>
    <w:p w14:paraId="142D898E" w14:textId="77777777" w:rsidR="00D923A8" w:rsidRDefault="00000000">
      <w:r>
        <w:t>Guidelines applied: application processes are shown as technology blocks; infrastructure is separated into application/cloud, data and external services; data storage and external notification interfaces are indicated.</w:t>
      </w:r>
    </w:p>
    <w:p w14:paraId="3202B7BF" w14:textId="77777777" w:rsidR="00D923A8" w:rsidRDefault="00000000">
      <w:r>
        <w:t>Table-1 : Components &amp; Technologies: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 w:rsidR="00D923A8" w14:paraId="657F6112" w14:textId="77777777" w:rsidTr="00F406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</w:tcPr>
          <w:p w14:paraId="2D4FE5D7" w14:textId="77777777" w:rsidR="00D923A8" w:rsidRDefault="00000000">
            <w:r>
              <w:t>S.No</w:t>
            </w:r>
          </w:p>
        </w:tc>
        <w:tc>
          <w:tcPr>
            <w:tcW w:w="2628" w:type="dxa"/>
          </w:tcPr>
          <w:p w14:paraId="6D313F92" w14:textId="77777777" w:rsidR="00D923A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Component</w:t>
            </w:r>
          </w:p>
        </w:tc>
        <w:tc>
          <w:tcPr>
            <w:tcW w:w="2628" w:type="dxa"/>
          </w:tcPr>
          <w:p w14:paraId="1560B569" w14:textId="77777777" w:rsidR="00D923A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628" w:type="dxa"/>
          </w:tcPr>
          <w:p w14:paraId="3A1C29E1" w14:textId="77777777" w:rsidR="00D923A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Technology</w:t>
            </w:r>
          </w:p>
        </w:tc>
      </w:tr>
      <w:tr w:rsidR="00D923A8" w14:paraId="716469DE" w14:textId="77777777" w:rsidTr="00F406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</w:tcPr>
          <w:p w14:paraId="62BBE28D" w14:textId="77777777" w:rsidR="00D923A8" w:rsidRDefault="00000000">
            <w:r>
              <w:t>1</w:t>
            </w:r>
          </w:p>
        </w:tc>
        <w:tc>
          <w:tcPr>
            <w:tcW w:w="2628" w:type="dxa"/>
          </w:tcPr>
          <w:p w14:paraId="5CEF3475" w14:textId="77777777" w:rsidR="00D923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Interface</w:t>
            </w:r>
          </w:p>
        </w:tc>
        <w:tc>
          <w:tcPr>
            <w:tcW w:w="2628" w:type="dxa"/>
          </w:tcPr>
          <w:p w14:paraId="5FBC424C" w14:textId="77777777" w:rsidR="00D923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How the user interacts with FitTrack through web/mobile screens.</w:t>
            </w:r>
          </w:p>
        </w:tc>
        <w:tc>
          <w:tcPr>
            <w:tcW w:w="2628" w:type="dxa"/>
          </w:tcPr>
          <w:p w14:paraId="544836A0" w14:textId="77777777" w:rsidR="00D923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HTML, CSS, JavaScript</w:t>
            </w:r>
          </w:p>
        </w:tc>
      </w:tr>
      <w:tr w:rsidR="00D923A8" w14:paraId="4361412F" w14:textId="77777777" w:rsidTr="00F406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</w:tcPr>
          <w:p w14:paraId="343E705F" w14:textId="77777777" w:rsidR="00D923A8" w:rsidRDefault="00000000">
            <w:r>
              <w:t>2</w:t>
            </w:r>
          </w:p>
        </w:tc>
        <w:tc>
          <w:tcPr>
            <w:tcW w:w="2628" w:type="dxa"/>
          </w:tcPr>
          <w:p w14:paraId="5A69B6C4" w14:textId="77777777" w:rsidR="00D923A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Application Logic-1</w:t>
            </w:r>
          </w:p>
        </w:tc>
        <w:tc>
          <w:tcPr>
            <w:tcW w:w="2628" w:type="dxa"/>
          </w:tcPr>
          <w:p w14:paraId="24955745" w14:textId="77777777" w:rsidR="00D923A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Logic for user registration, login and profile management.</w:t>
            </w:r>
          </w:p>
        </w:tc>
        <w:tc>
          <w:tcPr>
            <w:tcW w:w="2628" w:type="dxa"/>
          </w:tcPr>
          <w:p w14:paraId="1041B248" w14:textId="77777777" w:rsidR="00D923A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Node.js / Express.js</w:t>
            </w:r>
          </w:p>
        </w:tc>
      </w:tr>
      <w:tr w:rsidR="00D923A8" w14:paraId="19BBBD15" w14:textId="77777777" w:rsidTr="00F406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</w:tcPr>
          <w:p w14:paraId="050E776D" w14:textId="77777777" w:rsidR="00D923A8" w:rsidRDefault="00000000">
            <w:r>
              <w:lastRenderedPageBreak/>
              <w:t>3</w:t>
            </w:r>
          </w:p>
        </w:tc>
        <w:tc>
          <w:tcPr>
            <w:tcW w:w="2628" w:type="dxa"/>
          </w:tcPr>
          <w:p w14:paraId="170851CA" w14:textId="77777777" w:rsidR="00D923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Application Logic-2</w:t>
            </w:r>
          </w:p>
        </w:tc>
        <w:tc>
          <w:tcPr>
            <w:tcW w:w="2628" w:type="dxa"/>
          </w:tcPr>
          <w:p w14:paraId="353666E9" w14:textId="77777777" w:rsidR="00D923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Logic for workout recording and fitness goal tracking.</w:t>
            </w:r>
          </w:p>
        </w:tc>
        <w:tc>
          <w:tcPr>
            <w:tcW w:w="2628" w:type="dxa"/>
          </w:tcPr>
          <w:p w14:paraId="0316B8CA" w14:textId="77777777" w:rsidR="00D923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JavaScript / Node.js</w:t>
            </w:r>
          </w:p>
        </w:tc>
      </w:tr>
      <w:tr w:rsidR="00D923A8" w14:paraId="3A350FA0" w14:textId="77777777" w:rsidTr="00F406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</w:tcPr>
          <w:p w14:paraId="52517BBD" w14:textId="77777777" w:rsidR="00D923A8" w:rsidRDefault="00000000">
            <w:r>
              <w:t>4</w:t>
            </w:r>
          </w:p>
        </w:tc>
        <w:tc>
          <w:tcPr>
            <w:tcW w:w="2628" w:type="dxa"/>
          </w:tcPr>
          <w:p w14:paraId="1B04D97B" w14:textId="77777777" w:rsidR="00D923A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Application Logic-3</w:t>
            </w:r>
          </w:p>
        </w:tc>
        <w:tc>
          <w:tcPr>
            <w:tcW w:w="2628" w:type="dxa"/>
          </w:tcPr>
          <w:p w14:paraId="2417F2AA" w14:textId="77777777" w:rsidR="00D923A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Logic for progress calculation and dashboard display.</w:t>
            </w:r>
          </w:p>
        </w:tc>
        <w:tc>
          <w:tcPr>
            <w:tcW w:w="2628" w:type="dxa"/>
          </w:tcPr>
          <w:p w14:paraId="45C53953" w14:textId="77777777" w:rsidR="00D923A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JavaScript</w:t>
            </w:r>
          </w:p>
        </w:tc>
      </w:tr>
      <w:tr w:rsidR="00D923A8" w14:paraId="4300A1C5" w14:textId="77777777" w:rsidTr="00F406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</w:tcPr>
          <w:p w14:paraId="20A54B3D" w14:textId="77777777" w:rsidR="00D923A8" w:rsidRDefault="00000000">
            <w:r>
              <w:t>5</w:t>
            </w:r>
          </w:p>
        </w:tc>
        <w:tc>
          <w:tcPr>
            <w:tcW w:w="2628" w:type="dxa"/>
          </w:tcPr>
          <w:p w14:paraId="00441C09" w14:textId="77777777" w:rsidR="00D923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Database</w:t>
            </w:r>
          </w:p>
        </w:tc>
        <w:tc>
          <w:tcPr>
            <w:tcW w:w="2628" w:type="dxa"/>
          </w:tcPr>
          <w:p w14:paraId="4FF43393" w14:textId="77777777" w:rsidR="00D923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Stores user profiles, workouts, goals and progress records.</w:t>
            </w:r>
          </w:p>
        </w:tc>
        <w:tc>
          <w:tcPr>
            <w:tcW w:w="2628" w:type="dxa"/>
          </w:tcPr>
          <w:p w14:paraId="666B71FB" w14:textId="77777777" w:rsidR="00D923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MySQL</w:t>
            </w:r>
          </w:p>
        </w:tc>
      </w:tr>
      <w:tr w:rsidR="00D923A8" w14:paraId="4E773849" w14:textId="77777777" w:rsidTr="00F406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</w:tcPr>
          <w:p w14:paraId="0A4AD883" w14:textId="77777777" w:rsidR="00D923A8" w:rsidRDefault="00000000">
            <w:r>
              <w:t>6</w:t>
            </w:r>
          </w:p>
        </w:tc>
        <w:tc>
          <w:tcPr>
            <w:tcW w:w="2628" w:type="dxa"/>
          </w:tcPr>
          <w:p w14:paraId="7460DA2D" w14:textId="77777777" w:rsidR="00D923A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Cloud Database</w:t>
            </w:r>
          </w:p>
        </w:tc>
        <w:tc>
          <w:tcPr>
            <w:tcW w:w="2628" w:type="dxa"/>
          </w:tcPr>
          <w:p w14:paraId="429EE037" w14:textId="77777777" w:rsidR="00D923A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Database service on cloud when cloud deployment is used.</w:t>
            </w:r>
          </w:p>
        </w:tc>
        <w:tc>
          <w:tcPr>
            <w:tcW w:w="2628" w:type="dxa"/>
          </w:tcPr>
          <w:p w14:paraId="640C7F29" w14:textId="77777777" w:rsidR="00D923A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Cloud MySQL service</w:t>
            </w:r>
          </w:p>
        </w:tc>
      </w:tr>
      <w:tr w:rsidR="00D923A8" w14:paraId="4870EAE4" w14:textId="77777777" w:rsidTr="00F406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</w:tcPr>
          <w:p w14:paraId="4EB7340B" w14:textId="77777777" w:rsidR="00D923A8" w:rsidRDefault="00000000">
            <w:r>
              <w:t>7</w:t>
            </w:r>
          </w:p>
        </w:tc>
        <w:tc>
          <w:tcPr>
            <w:tcW w:w="2628" w:type="dxa"/>
          </w:tcPr>
          <w:p w14:paraId="65545692" w14:textId="77777777" w:rsidR="00D923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File Storage</w:t>
            </w:r>
          </w:p>
        </w:tc>
        <w:tc>
          <w:tcPr>
            <w:tcW w:w="2628" w:type="dxa"/>
          </w:tcPr>
          <w:p w14:paraId="6F8A114D" w14:textId="77777777" w:rsidR="00D923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Stores profile images or fitness-related media if required.</w:t>
            </w:r>
          </w:p>
        </w:tc>
        <w:tc>
          <w:tcPr>
            <w:tcW w:w="2628" w:type="dxa"/>
          </w:tcPr>
          <w:p w14:paraId="1EC6B741" w14:textId="77777777" w:rsidR="00D923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Local filesystem / Cloud Storage</w:t>
            </w:r>
          </w:p>
        </w:tc>
      </w:tr>
      <w:tr w:rsidR="00D923A8" w14:paraId="23853BDF" w14:textId="77777777" w:rsidTr="00F406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</w:tcPr>
          <w:p w14:paraId="2EF00219" w14:textId="77777777" w:rsidR="00D923A8" w:rsidRDefault="00000000">
            <w:r>
              <w:t>8</w:t>
            </w:r>
          </w:p>
        </w:tc>
        <w:tc>
          <w:tcPr>
            <w:tcW w:w="2628" w:type="dxa"/>
          </w:tcPr>
          <w:p w14:paraId="488D47AE" w14:textId="77777777" w:rsidR="00D923A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External API-1</w:t>
            </w:r>
          </w:p>
        </w:tc>
        <w:tc>
          <w:tcPr>
            <w:tcW w:w="2628" w:type="dxa"/>
          </w:tcPr>
          <w:p w14:paraId="6F03CCCD" w14:textId="77777777" w:rsidR="00D923A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Used for sending account and workout reminder notifications.</w:t>
            </w:r>
          </w:p>
        </w:tc>
        <w:tc>
          <w:tcPr>
            <w:tcW w:w="2628" w:type="dxa"/>
          </w:tcPr>
          <w:p w14:paraId="7FD4D891" w14:textId="77777777" w:rsidR="00D923A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Email / Notification API</w:t>
            </w:r>
          </w:p>
        </w:tc>
      </w:tr>
      <w:tr w:rsidR="00D923A8" w14:paraId="3D877F73" w14:textId="77777777" w:rsidTr="00F406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</w:tcPr>
          <w:p w14:paraId="4956A3F7" w14:textId="77777777" w:rsidR="00D923A8" w:rsidRDefault="00000000">
            <w:r>
              <w:t>9</w:t>
            </w:r>
          </w:p>
        </w:tc>
        <w:tc>
          <w:tcPr>
            <w:tcW w:w="2628" w:type="dxa"/>
          </w:tcPr>
          <w:p w14:paraId="1BDD1F49" w14:textId="77777777" w:rsidR="00D923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External API-2</w:t>
            </w:r>
          </w:p>
        </w:tc>
        <w:tc>
          <w:tcPr>
            <w:tcW w:w="2628" w:type="dxa"/>
          </w:tcPr>
          <w:p w14:paraId="0D060439" w14:textId="77777777" w:rsidR="00D923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Optional external interface for fitness/activity data.</w:t>
            </w:r>
          </w:p>
        </w:tc>
        <w:tc>
          <w:tcPr>
            <w:tcW w:w="2628" w:type="dxa"/>
          </w:tcPr>
          <w:p w14:paraId="3ADCA3DF" w14:textId="77777777" w:rsidR="00D923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Fitness/Activity API</w:t>
            </w:r>
          </w:p>
        </w:tc>
      </w:tr>
      <w:tr w:rsidR="00D923A8" w14:paraId="6E165856" w14:textId="77777777" w:rsidTr="00F406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</w:tcPr>
          <w:p w14:paraId="123125AA" w14:textId="77777777" w:rsidR="00D923A8" w:rsidRDefault="00000000">
            <w:r>
              <w:t>10</w:t>
            </w:r>
          </w:p>
        </w:tc>
        <w:tc>
          <w:tcPr>
            <w:tcW w:w="2628" w:type="dxa"/>
          </w:tcPr>
          <w:p w14:paraId="027E97CB" w14:textId="77777777" w:rsidR="00D923A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Machine Learning Model</w:t>
            </w:r>
          </w:p>
        </w:tc>
        <w:tc>
          <w:tcPr>
            <w:tcW w:w="2628" w:type="dxa"/>
          </w:tcPr>
          <w:p w14:paraId="4D920097" w14:textId="77777777" w:rsidR="00D923A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required for the basic FitTrack version.</w:t>
            </w:r>
          </w:p>
        </w:tc>
        <w:tc>
          <w:tcPr>
            <w:tcW w:w="2628" w:type="dxa"/>
          </w:tcPr>
          <w:p w14:paraId="752D8363" w14:textId="77777777" w:rsidR="00D923A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applicable</w:t>
            </w:r>
          </w:p>
        </w:tc>
      </w:tr>
      <w:tr w:rsidR="00D923A8" w14:paraId="49651965" w14:textId="77777777" w:rsidTr="00F406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</w:tcPr>
          <w:p w14:paraId="6A47C051" w14:textId="77777777" w:rsidR="00D923A8" w:rsidRDefault="00000000">
            <w:r>
              <w:t>11</w:t>
            </w:r>
          </w:p>
        </w:tc>
        <w:tc>
          <w:tcPr>
            <w:tcW w:w="2628" w:type="dxa"/>
          </w:tcPr>
          <w:p w14:paraId="5DA9E4FA" w14:textId="77777777" w:rsidR="00D923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Infrastructure (Server / Cloud)</w:t>
            </w:r>
          </w:p>
        </w:tc>
        <w:tc>
          <w:tcPr>
            <w:tcW w:w="2628" w:type="dxa"/>
          </w:tcPr>
          <w:p w14:paraId="59C226D5" w14:textId="77777777" w:rsidR="00D923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Application deployment and hosting.</w:t>
            </w:r>
          </w:p>
        </w:tc>
        <w:tc>
          <w:tcPr>
            <w:tcW w:w="2628" w:type="dxa"/>
          </w:tcPr>
          <w:p w14:paraId="08589552" w14:textId="77777777" w:rsidR="00D923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Local Server / Cloud Server</w:t>
            </w:r>
          </w:p>
        </w:tc>
      </w:tr>
    </w:tbl>
    <w:p w14:paraId="468C10C8" w14:textId="77777777" w:rsidR="00D923A8" w:rsidRDefault="00D923A8"/>
    <w:p w14:paraId="066CA160" w14:textId="77777777" w:rsidR="00D923A8" w:rsidRDefault="00000000">
      <w:r>
        <w:t>Table-2: Application Characteristics: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 w:rsidR="00D923A8" w14:paraId="0A97BCFC" w14:textId="77777777" w:rsidTr="00F406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</w:tcPr>
          <w:p w14:paraId="107795C0" w14:textId="77777777" w:rsidR="00D923A8" w:rsidRDefault="00000000">
            <w:r>
              <w:t>S.No</w:t>
            </w:r>
          </w:p>
        </w:tc>
        <w:tc>
          <w:tcPr>
            <w:tcW w:w="2628" w:type="dxa"/>
          </w:tcPr>
          <w:p w14:paraId="56B8B13A" w14:textId="77777777" w:rsidR="00D923A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Characteristics</w:t>
            </w:r>
          </w:p>
        </w:tc>
        <w:tc>
          <w:tcPr>
            <w:tcW w:w="2628" w:type="dxa"/>
          </w:tcPr>
          <w:p w14:paraId="0673ED0B" w14:textId="77777777" w:rsidR="00D923A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628" w:type="dxa"/>
          </w:tcPr>
          <w:p w14:paraId="285972D9" w14:textId="77777777" w:rsidR="00D923A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Technology</w:t>
            </w:r>
          </w:p>
        </w:tc>
      </w:tr>
      <w:tr w:rsidR="00D923A8" w14:paraId="041CB0BB" w14:textId="77777777" w:rsidTr="00F406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</w:tcPr>
          <w:p w14:paraId="7A39D454" w14:textId="77777777" w:rsidR="00D923A8" w:rsidRDefault="00000000">
            <w:r>
              <w:t>1</w:t>
            </w:r>
          </w:p>
        </w:tc>
        <w:tc>
          <w:tcPr>
            <w:tcW w:w="2628" w:type="dxa"/>
          </w:tcPr>
          <w:p w14:paraId="179390FB" w14:textId="77777777" w:rsidR="00D923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Open-Source Frameworks</w:t>
            </w:r>
          </w:p>
        </w:tc>
        <w:tc>
          <w:tcPr>
            <w:tcW w:w="2628" w:type="dxa"/>
          </w:tcPr>
          <w:p w14:paraId="132DA768" w14:textId="77777777" w:rsidR="00D923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 the open-source frameworks used.</w:t>
            </w:r>
          </w:p>
        </w:tc>
        <w:tc>
          <w:tcPr>
            <w:tcW w:w="2628" w:type="dxa"/>
          </w:tcPr>
          <w:p w14:paraId="597BF96D" w14:textId="77777777" w:rsidR="00D923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Node.js / Express.js</w:t>
            </w:r>
          </w:p>
        </w:tc>
      </w:tr>
      <w:tr w:rsidR="00D923A8" w14:paraId="4A454D59" w14:textId="77777777" w:rsidTr="00F406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</w:tcPr>
          <w:p w14:paraId="5BB49926" w14:textId="77777777" w:rsidR="00D923A8" w:rsidRDefault="00000000">
            <w:r>
              <w:t>2</w:t>
            </w:r>
          </w:p>
        </w:tc>
        <w:tc>
          <w:tcPr>
            <w:tcW w:w="2628" w:type="dxa"/>
          </w:tcPr>
          <w:p w14:paraId="3A642EE1" w14:textId="77777777" w:rsidR="00D923A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Security Implementations</w:t>
            </w:r>
          </w:p>
        </w:tc>
        <w:tc>
          <w:tcPr>
            <w:tcW w:w="2628" w:type="dxa"/>
          </w:tcPr>
          <w:p w14:paraId="3067530B" w14:textId="77777777" w:rsidR="00D923A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Authentication, password protection and access controls.</w:t>
            </w:r>
          </w:p>
        </w:tc>
        <w:tc>
          <w:tcPr>
            <w:tcW w:w="2628" w:type="dxa"/>
          </w:tcPr>
          <w:p w14:paraId="06E996A8" w14:textId="77777777" w:rsidR="00D923A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Secure authentication / HTTPS</w:t>
            </w:r>
          </w:p>
        </w:tc>
      </w:tr>
      <w:tr w:rsidR="00D923A8" w14:paraId="0BDE11C9" w14:textId="77777777" w:rsidTr="00F406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</w:tcPr>
          <w:p w14:paraId="5FB53083" w14:textId="77777777" w:rsidR="00D923A8" w:rsidRDefault="00000000">
            <w:r>
              <w:t>3</w:t>
            </w:r>
          </w:p>
        </w:tc>
        <w:tc>
          <w:tcPr>
            <w:tcW w:w="2628" w:type="dxa"/>
          </w:tcPr>
          <w:p w14:paraId="451301FB" w14:textId="77777777" w:rsidR="00D923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Scalable Architecture</w:t>
            </w:r>
          </w:p>
        </w:tc>
        <w:tc>
          <w:tcPr>
            <w:tcW w:w="2628" w:type="dxa"/>
          </w:tcPr>
          <w:p w14:paraId="053FE5B6" w14:textId="77777777" w:rsidR="00D923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application can be separated into UI, application logic and database layers.</w:t>
            </w:r>
          </w:p>
        </w:tc>
        <w:tc>
          <w:tcPr>
            <w:tcW w:w="2628" w:type="dxa"/>
          </w:tcPr>
          <w:p w14:paraId="7F5C1D54" w14:textId="77777777" w:rsidR="00D923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3-tier architecture</w:t>
            </w:r>
          </w:p>
        </w:tc>
      </w:tr>
      <w:tr w:rsidR="00D923A8" w14:paraId="2CAEAD1F" w14:textId="77777777" w:rsidTr="00F406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</w:tcPr>
          <w:p w14:paraId="615CFFA5" w14:textId="77777777" w:rsidR="00D923A8" w:rsidRDefault="00000000">
            <w:r>
              <w:t>4</w:t>
            </w:r>
          </w:p>
        </w:tc>
        <w:tc>
          <w:tcPr>
            <w:tcW w:w="2628" w:type="dxa"/>
          </w:tcPr>
          <w:p w14:paraId="47C83C8D" w14:textId="77777777" w:rsidR="00D923A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Availability</w:t>
            </w:r>
          </w:p>
        </w:tc>
        <w:tc>
          <w:tcPr>
            <w:tcW w:w="2628" w:type="dxa"/>
          </w:tcPr>
          <w:p w14:paraId="67C7BE5E" w14:textId="77777777" w:rsidR="00D923A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application can be deployed on a server/cloud for continuous access.</w:t>
            </w:r>
          </w:p>
        </w:tc>
        <w:tc>
          <w:tcPr>
            <w:tcW w:w="2628" w:type="dxa"/>
          </w:tcPr>
          <w:p w14:paraId="74DF117C" w14:textId="77777777" w:rsidR="00D923A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Cloud Server / Hosting</w:t>
            </w:r>
          </w:p>
        </w:tc>
      </w:tr>
      <w:tr w:rsidR="00D923A8" w14:paraId="1F47EE02" w14:textId="77777777" w:rsidTr="00F406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</w:tcPr>
          <w:p w14:paraId="44344777" w14:textId="77777777" w:rsidR="00D923A8" w:rsidRDefault="00000000">
            <w:r>
              <w:t>5</w:t>
            </w:r>
          </w:p>
        </w:tc>
        <w:tc>
          <w:tcPr>
            <w:tcW w:w="2628" w:type="dxa"/>
          </w:tcPr>
          <w:p w14:paraId="24A68BD4" w14:textId="77777777" w:rsidR="00D923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Performance</w:t>
            </w:r>
          </w:p>
        </w:tc>
        <w:tc>
          <w:tcPr>
            <w:tcW w:w="2628" w:type="dxa"/>
          </w:tcPr>
          <w:p w14:paraId="244F1790" w14:textId="77777777" w:rsidR="00D923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 optimized database queries and lightweight UI components for faster response.</w:t>
            </w:r>
          </w:p>
        </w:tc>
        <w:tc>
          <w:tcPr>
            <w:tcW w:w="2628" w:type="dxa"/>
          </w:tcPr>
          <w:p w14:paraId="0947B719" w14:textId="77777777" w:rsidR="00D923A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Database optimization / Caching where required</w:t>
            </w:r>
          </w:p>
        </w:tc>
      </w:tr>
    </w:tbl>
    <w:p w14:paraId="258297D9" w14:textId="77777777" w:rsidR="00D923A8" w:rsidRDefault="00D923A8"/>
    <w:p w14:paraId="1E08207F" w14:textId="77777777" w:rsidR="00D923A8" w:rsidRDefault="00000000">
      <w:r>
        <w:t>References:</w:t>
      </w:r>
    </w:p>
    <w:p w14:paraId="38D3789C" w14:textId="77777777" w:rsidR="00D923A8" w:rsidRDefault="00000000">
      <w:r>
        <w:t>https://c4model.com/</w:t>
      </w:r>
      <w:r>
        <w:br/>
        <w:t>https://www.ibm.com/cloud/architecture</w:t>
      </w:r>
      <w:r>
        <w:br/>
        <w:t>https://aws.amazon.com/architecture</w:t>
      </w:r>
    </w:p>
    <w:sectPr w:rsidR="00D923A8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6211078">
    <w:abstractNumId w:val="8"/>
  </w:num>
  <w:num w:numId="2" w16cid:durableId="186917755">
    <w:abstractNumId w:val="6"/>
  </w:num>
  <w:num w:numId="3" w16cid:durableId="535041870">
    <w:abstractNumId w:val="5"/>
  </w:num>
  <w:num w:numId="4" w16cid:durableId="1794252734">
    <w:abstractNumId w:val="4"/>
  </w:num>
  <w:num w:numId="5" w16cid:durableId="757749530">
    <w:abstractNumId w:val="7"/>
  </w:num>
  <w:num w:numId="6" w16cid:durableId="607851952">
    <w:abstractNumId w:val="3"/>
  </w:num>
  <w:num w:numId="7" w16cid:durableId="266088370">
    <w:abstractNumId w:val="2"/>
  </w:num>
  <w:num w:numId="8" w16cid:durableId="1040519708">
    <w:abstractNumId w:val="1"/>
  </w:num>
  <w:num w:numId="9" w16cid:durableId="1308589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03E7"/>
    <w:rsid w:val="0029639D"/>
    <w:rsid w:val="00326F90"/>
    <w:rsid w:val="00636242"/>
    <w:rsid w:val="00AA1D8D"/>
    <w:rsid w:val="00B47730"/>
    <w:rsid w:val="00CB0664"/>
    <w:rsid w:val="00D923A8"/>
    <w:rsid w:val="00F406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E0DE54"/>
  <w14:defaultImageDpi w14:val="300"/>
  <w15:docId w15:val="{E25F96E6-D228-4177-99D5-9C6772EC2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F406A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Durga sri</cp:lastModifiedBy>
  <cp:revision>3</cp:revision>
  <dcterms:created xsi:type="dcterms:W3CDTF">2013-12-23T23:15:00Z</dcterms:created>
  <dcterms:modified xsi:type="dcterms:W3CDTF">2026-09-24T07:21:00Z</dcterms:modified>
  <cp:category/>
</cp:coreProperties>
</file>