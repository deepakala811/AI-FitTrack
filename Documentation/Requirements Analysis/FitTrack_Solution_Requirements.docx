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24C3" w14:textId="77777777" w:rsidR="008F7B8E" w:rsidRDefault="00000000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/>
        <w:t>Solution Requirements (Functional &amp; Non-functional)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8F7B8E" w14:paraId="565D99BE" w14:textId="77777777" w:rsidTr="004A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58AE36DD" w14:textId="77777777" w:rsidR="008F7B8E" w:rsidRDefault="00000000">
            <w:r>
              <w:t>Date</w:t>
            </w:r>
          </w:p>
        </w:tc>
        <w:tc>
          <w:tcPr>
            <w:tcW w:w="5256" w:type="dxa"/>
          </w:tcPr>
          <w:p w14:paraId="2E7B9706" w14:textId="614FD443" w:rsidR="008F7B8E" w:rsidRDefault="004A62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22 September 2026</w:t>
            </w:r>
          </w:p>
        </w:tc>
      </w:tr>
      <w:tr w:rsidR="008F7B8E" w14:paraId="702AD740" w14:textId="77777777" w:rsidTr="004A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5FE002AF" w14:textId="77777777" w:rsidR="008F7B8E" w:rsidRDefault="00000000">
            <w:r>
              <w:t>Team ID</w:t>
            </w:r>
          </w:p>
        </w:tc>
        <w:tc>
          <w:tcPr>
            <w:tcW w:w="5256" w:type="dxa"/>
          </w:tcPr>
          <w:p w14:paraId="2FD3ECA9" w14:textId="3F011ECC" w:rsidR="008F7B8E" w:rsidRDefault="004A6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625F">
              <w:t>SWTID-2026-4802</w:t>
            </w:r>
          </w:p>
        </w:tc>
      </w:tr>
      <w:tr w:rsidR="008F7B8E" w14:paraId="022938DB" w14:textId="77777777" w:rsidTr="004A6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36909382" w14:textId="77777777" w:rsidR="008F7B8E" w:rsidRDefault="00000000">
            <w:r>
              <w:t>Project Name</w:t>
            </w:r>
          </w:p>
        </w:tc>
        <w:tc>
          <w:tcPr>
            <w:tcW w:w="5256" w:type="dxa"/>
          </w:tcPr>
          <w:p w14:paraId="6377B35F" w14:textId="77777777" w:rsidR="008F7B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FitTrack</w:t>
            </w:r>
          </w:p>
        </w:tc>
      </w:tr>
      <w:tr w:rsidR="008F7B8E" w14:paraId="237E2FC6" w14:textId="77777777" w:rsidTr="004A6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0276C7E9" w14:textId="77777777" w:rsidR="008F7B8E" w:rsidRDefault="00000000">
            <w:r>
              <w:t>Maximum Marks</w:t>
            </w:r>
          </w:p>
        </w:tc>
        <w:tc>
          <w:tcPr>
            <w:tcW w:w="5256" w:type="dxa"/>
          </w:tcPr>
          <w:p w14:paraId="21DFD86A" w14:textId="77777777" w:rsidR="008F7B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Marks</w:t>
            </w:r>
          </w:p>
        </w:tc>
      </w:tr>
    </w:tbl>
    <w:p w14:paraId="3AFB85E3" w14:textId="77777777" w:rsidR="008F7B8E" w:rsidRDefault="008F7B8E"/>
    <w:p w14:paraId="5E4C2FD4" w14:textId="77777777" w:rsidR="008F7B8E" w:rsidRDefault="00000000">
      <w:r>
        <w:t>Functional Requirements:</w:t>
      </w:r>
    </w:p>
    <w:p w14:paraId="2BD3B41B" w14:textId="77777777" w:rsidR="008F7B8E" w:rsidRDefault="00000000">
      <w:r>
        <w:t>Following are the functional requirements of the proposed FitTrack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F7B8E" w14:paraId="0C73BC82" w14:textId="77777777" w:rsidTr="004A6E92">
        <w:tc>
          <w:tcPr>
            <w:tcW w:w="3504" w:type="dxa"/>
          </w:tcPr>
          <w:p w14:paraId="73B12C59" w14:textId="77777777" w:rsidR="008F7B8E" w:rsidRDefault="00000000">
            <w:r>
              <w:rPr>
                <w:b/>
              </w:rPr>
              <w:t>FR No.</w:t>
            </w:r>
          </w:p>
        </w:tc>
        <w:tc>
          <w:tcPr>
            <w:tcW w:w="3504" w:type="dxa"/>
          </w:tcPr>
          <w:p w14:paraId="6EFF498A" w14:textId="77777777" w:rsidR="008F7B8E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3504" w:type="dxa"/>
          </w:tcPr>
          <w:p w14:paraId="52B53309" w14:textId="77777777" w:rsidR="008F7B8E" w:rsidRDefault="00000000">
            <w:r>
              <w:rPr>
                <w:b/>
              </w:rPr>
              <w:t>Sub Requirement (Story / Sub-Task)</w:t>
            </w:r>
          </w:p>
        </w:tc>
      </w:tr>
      <w:tr w:rsidR="008F7B8E" w14:paraId="204B6F5E" w14:textId="77777777" w:rsidTr="004A6E92">
        <w:tc>
          <w:tcPr>
            <w:tcW w:w="3504" w:type="dxa"/>
          </w:tcPr>
          <w:p w14:paraId="4F1391B4" w14:textId="77777777" w:rsidR="008F7B8E" w:rsidRDefault="00000000">
            <w:r>
              <w:t>FR-1</w:t>
            </w:r>
          </w:p>
        </w:tc>
        <w:tc>
          <w:tcPr>
            <w:tcW w:w="3504" w:type="dxa"/>
          </w:tcPr>
          <w:p w14:paraId="3CC9955C" w14:textId="77777777" w:rsidR="008F7B8E" w:rsidRDefault="00000000">
            <w:r>
              <w:t>User Registration</w:t>
            </w:r>
          </w:p>
        </w:tc>
        <w:tc>
          <w:tcPr>
            <w:tcW w:w="3504" w:type="dxa"/>
          </w:tcPr>
          <w:p w14:paraId="1C73C4A3" w14:textId="77777777" w:rsidR="008F7B8E" w:rsidRDefault="00000000">
            <w:r>
              <w:t>Registration through Form</w:t>
            </w:r>
            <w:r>
              <w:br/>
              <w:t>Registration through Gmail</w:t>
            </w:r>
          </w:p>
        </w:tc>
      </w:tr>
      <w:tr w:rsidR="008F7B8E" w14:paraId="0B332991" w14:textId="77777777" w:rsidTr="004A6E92">
        <w:tc>
          <w:tcPr>
            <w:tcW w:w="3504" w:type="dxa"/>
          </w:tcPr>
          <w:p w14:paraId="08FC2DF0" w14:textId="77777777" w:rsidR="008F7B8E" w:rsidRDefault="00000000">
            <w:r>
              <w:t>FR-2</w:t>
            </w:r>
          </w:p>
        </w:tc>
        <w:tc>
          <w:tcPr>
            <w:tcW w:w="3504" w:type="dxa"/>
          </w:tcPr>
          <w:p w14:paraId="4D7AF9EC" w14:textId="77777777" w:rsidR="008F7B8E" w:rsidRDefault="00000000">
            <w:r>
              <w:t>User Confirmation</w:t>
            </w:r>
          </w:p>
        </w:tc>
        <w:tc>
          <w:tcPr>
            <w:tcW w:w="3504" w:type="dxa"/>
          </w:tcPr>
          <w:p w14:paraId="01D2B33F" w14:textId="77777777" w:rsidR="008F7B8E" w:rsidRDefault="00000000">
            <w:r>
              <w:t>Confirmation via Email</w:t>
            </w:r>
            <w:r>
              <w:br/>
              <w:t>Confirmation via OTP</w:t>
            </w:r>
          </w:p>
        </w:tc>
      </w:tr>
      <w:tr w:rsidR="008F7B8E" w14:paraId="3F400B04" w14:textId="77777777" w:rsidTr="004A6E92">
        <w:tc>
          <w:tcPr>
            <w:tcW w:w="3504" w:type="dxa"/>
          </w:tcPr>
          <w:p w14:paraId="44CE6390" w14:textId="77777777" w:rsidR="008F7B8E" w:rsidRDefault="00000000">
            <w:r>
              <w:t>FR-3</w:t>
            </w:r>
          </w:p>
        </w:tc>
        <w:tc>
          <w:tcPr>
            <w:tcW w:w="3504" w:type="dxa"/>
          </w:tcPr>
          <w:p w14:paraId="3CCE6B83" w14:textId="77777777" w:rsidR="008F7B8E" w:rsidRDefault="00000000">
            <w:r>
              <w:t>User Login</w:t>
            </w:r>
          </w:p>
        </w:tc>
        <w:tc>
          <w:tcPr>
            <w:tcW w:w="3504" w:type="dxa"/>
          </w:tcPr>
          <w:p w14:paraId="55FF53D6" w14:textId="77777777" w:rsidR="008F7B8E" w:rsidRDefault="00000000">
            <w:r>
              <w:t>Login using email and password</w:t>
            </w:r>
            <w:r>
              <w:br/>
              <w:t>Secure logout</w:t>
            </w:r>
          </w:p>
        </w:tc>
      </w:tr>
      <w:tr w:rsidR="008F7B8E" w14:paraId="02C87514" w14:textId="77777777" w:rsidTr="004A6E92">
        <w:tc>
          <w:tcPr>
            <w:tcW w:w="3504" w:type="dxa"/>
          </w:tcPr>
          <w:p w14:paraId="16F35CDE" w14:textId="77777777" w:rsidR="008F7B8E" w:rsidRDefault="00000000">
            <w:r>
              <w:t>FR-4</w:t>
            </w:r>
          </w:p>
        </w:tc>
        <w:tc>
          <w:tcPr>
            <w:tcW w:w="3504" w:type="dxa"/>
          </w:tcPr>
          <w:p w14:paraId="113E5DE9" w14:textId="77777777" w:rsidR="008F7B8E" w:rsidRDefault="00000000">
            <w:r>
              <w:t>Fitness Profile</w:t>
            </w:r>
          </w:p>
        </w:tc>
        <w:tc>
          <w:tcPr>
            <w:tcW w:w="3504" w:type="dxa"/>
          </w:tcPr>
          <w:p w14:paraId="20A55C08" w14:textId="77777777" w:rsidR="008F7B8E" w:rsidRDefault="00000000">
            <w:r>
              <w:t>Create/update profile</w:t>
            </w:r>
            <w:r>
              <w:br/>
              <w:t>Set fitness goals</w:t>
            </w:r>
          </w:p>
        </w:tc>
      </w:tr>
      <w:tr w:rsidR="008F7B8E" w14:paraId="2C9CFAD9" w14:textId="77777777" w:rsidTr="004A6E92">
        <w:tc>
          <w:tcPr>
            <w:tcW w:w="3504" w:type="dxa"/>
          </w:tcPr>
          <w:p w14:paraId="5F402F65" w14:textId="77777777" w:rsidR="008F7B8E" w:rsidRDefault="00000000">
            <w:r>
              <w:t>FR-5</w:t>
            </w:r>
          </w:p>
        </w:tc>
        <w:tc>
          <w:tcPr>
            <w:tcW w:w="3504" w:type="dxa"/>
          </w:tcPr>
          <w:p w14:paraId="3C671933" w14:textId="77777777" w:rsidR="008F7B8E" w:rsidRDefault="00000000">
            <w:r>
              <w:t>Workout Tracking</w:t>
            </w:r>
          </w:p>
        </w:tc>
        <w:tc>
          <w:tcPr>
            <w:tcW w:w="3504" w:type="dxa"/>
          </w:tcPr>
          <w:p w14:paraId="5A3E8C66" w14:textId="77777777" w:rsidR="008F7B8E" w:rsidRDefault="00000000">
            <w:r>
              <w:t>Add workout/activity details</w:t>
            </w:r>
            <w:r>
              <w:br/>
              <w:t>View workout history</w:t>
            </w:r>
          </w:p>
        </w:tc>
      </w:tr>
      <w:tr w:rsidR="008F7B8E" w14:paraId="18411CBB" w14:textId="77777777" w:rsidTr="004A6E92">
        <w:tc>
          <w:tcPr>
            <w:tcW w:w="3504" w:type="dxa"/>
          </w:tcPr>
          <w:p w14:paraId="1D502FD9" w14:textId="77777777" w:rsidR="008F7B8E" w:rsidRDefault="00000000">
            <w:r>
              <w:t>FR-6</w:t>
            </w:r>
          </w:p>
        </w:tc>
        <w:tc>
          <w:tcPr>
            <w:tcW w:w="3504" w:type="dxa"/>
          </w:tcPr>
          <w:p w14:paraId="28486995" w14:textId="77777777" w:rsidR="008F7B8E" w:rsidRDefault="00000000">
            <w:r>
              <w:t>Progress Tracking</w:t>
            </w:r>
          </w:p>
        </w:tc>
        <w:tc>
          <w:tcPr>
            <w:tcW w:w="3504" w:type="dxa"/>
          </w:tcPr>
          <w:p w14:paraId="7D07331F" w14:textId="77777777" w:rsidR="008F7B8E" w:rsidRDefault="00000000">
            <w:r>
              <w:t>View progress dashboard</w:t>
            </w:r>
            <w:r>
              <w:br/>
              <w:t>Track goal completion</w:t>
            </w:r>
          </w:p>
        </w:tc>
      </w:tr>
      <w:tr w:rsidR="008F7B8E" w14:paraId="2C292191" w14:textId="77777777" w:rsidTr="004A6E92">
        <w:tc>
          <w:tcPr>
            <w:tcW w:w="3504" w:type="dxa"/>
          </w:tcPr>
          <w:p w14:paraId="14F7FE23" w14:textId="77777777" w:rsidR="008F7B8E" w:rsidRDefault="00000000">
            <w:r>
              <w:t>FR-7</w:t>
            </w:r>
          </w:p>
        </w:tc>
        <w:tc>
          <w:tcPr>
            <w:tcW w:w="3504" w:type="dxa"/>
          </w:tcPr>
          <w:p w14:paraId="08DD5424" w14:textId="77777777" w:rsidR="008F7B8E" w:rsidRDefault="00000000">
            <w:r>
              <w:t>Notifications</w:t>
            </w:r>
          </w:p>
        </w:tc>
        <w:tc>
          <w:tcPr>
            <w:tcW w:w="3504" w:type="dxa"/>
          </w:tcPr>
          <w:p w14:paraId="2DF1B13C" w14:textId="77777777" w:rsidR="008F7B8E" w:rsidRDefault="00000000">
            <w:r>
              <w:t>Workout reminders</w:t>
            </w:r>
            <w:r>
              <w:br/>
              <w:t>Activity notifications</w:t>
            </w:r>
          </w:p>
        </w:tc>
      </w:tr>
    </w:tbl>
    <w:p w14:paraId="40F97830" w14:textId="77777777" w:rsidR="008F7B8E" w:rsidRDefault="008F7B8E"/>
    <w:p w14:paraId="3D84B256" w14:textId="77777777" w:rsidR="008F7B8E" w:rsidRDefault="00000000">
      <w:r>
        <w:t>Non-functional Requirements:</w:t>
      </w:r>
    </w:p>
    <w:p w14:paraId="26BA7279" w14:textId="77777777" w:rsidR="008F7B8E" w:rsidRDefault="00000000">
      <w:r>
        <w:t>Following are the non-functional requirements of the proposed FitTrack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F7B8E" w14:paraId="129BC9EF" w14:textId="77777777" w:rsidTr="004A6E92">
        <w:tc>
          <w:tcPr>
            <w:tcW w:w="3504" w:type="dxa"/>
          </w:tcPr>
          <w:p w14:paraId="59C64EA4" w14:textId="77777777" w:rsidR="008F7B8E" w:rsidRDefault="00000000">
            <w:r>
              <w:rPr>
                <w:b/>
              </w:rPr>
              <w:t>FR No.</w:t>
            </w:r>
          </w:p>
        </w:tc>
        <w:tc>
          <w:tcPr>
            <w:tcW w:w="3504" w:type="dxa"/>
          </w:tcPr>
          <w:p w14:paraId="27C3DCBF" w14:textId="77777777" w:rsidR="008F7B8E" w:rsidRDefault="00000000">
            <w:r>
              <w:rPr>
                <w:b/>
              </w:rPr>
              <w:t>Non-Functional Requirement</w:t>
            </w:r>
          </w:p>
        </w:tc>
        <w:tc>
          <w:tcPr>
            <w:tcW w:w="3504" w:type="dxa"/>
          </w:tcPr>
          <w:p w14:paraId="1FF845D5" w14:textId="77777777" w:rsidR="008F7B8E" w:rsidRDefault="00000000">
            <w:r>
              <w:rPr>
                <w:b/>
              </w:rPr>
              <w:t>Description</w:t>
            </w:r>
          </w:p>
        </w:tc>
      </w:tr>
      <w:tr w:rsidR="008F7B8E" w14:paraId="68B7A1C5" w14:textId="77777777" w:rsidTr="004A6E92">
        <w:tc>
          <w:tcPr>
            <w:tcW w:w="3504" w:type="dxa"/>
          </w:tcPr>
          <w:p w14:paraId="7D9E8939" w14:textId="77777777" w:rsidR="008F7B8E" w:rsidRDefault="00000000">
            <w:r>
              <w:t>NFR-1</w:t>
            </w:r>
          </w:p>
        </w:tc>
        <w:tc>
          <w:tcPr>
            <w:tcW w:w="3504" w:type="dxa"/>
          </w:tcPr>
          <w:p w14:paraId="460340C6" w14:textId="77777777" w:rsidR="008F7B8E" w:rsidRDefault="00000000">
            <w:r>
              <w:t>Usability</w:t>
            </w:r>
          </w:p>
        </w:tc>
        <w:tc>
          <w:tcPr>
            <w:tcW w:w="3504" w:type="dxa"/>
          </w:tcPr>
          <w:p w14:paraId="05D8C985" w14:textId="77777777" w:rsidR="008F7B8E" w:rsidRDefault="00000000">
            <w:r>
              <w:t>The application should be simple and easy to use.</w:t>
            </w:r>
          </w:p>
        </w:tc>
      </w:tr>
      <w:tr w:rsidR="008F7B8E" w14:paraId="0D26C9B6" w14:textId="77777777" w:rsidTr="004A6E92">
        <w:tc>
          <w:tcPr>
            <w:tcW w:w="3504" w:type="dxa"/>
          </w:tcPr>
          <w:p w14:paraId="67C5F415" w14:textId="77777777" w:rsidR="008F7B8E" w:rsidRDefault="00000000">
            <w:r>
              <w:t>NFR-2</w:t>
            </w:r>
          </w:p>
        </w:tc>
        <w:tc>
          <w:tcPr>
            <w:tcW w:w="3504" w:type="dxa"/>
          </w:tcPr>
          <w:p w14:paraId="3031AA96" w14:textId="77777777" w:rsidR="008F7B8E" w:rsidRDefault="00000000">
            <w:r>
              <w:t>Security</w:t>
            </w:r>
          </w:p>
        </w:tc>
        <w:tc>
          <w:tcPr>
            <w:tcW w:w="3504" w:type="dxa"/>
          </w:tcPr>
          <w:p w14:paraId="7C6A17FA" w14:textId="77777777" w:rsidR="008F7B8E" w:rsidRDefault="00000000">
            <w:r>
              <w:t>User accounts and fitness data should be protected with secure authentication and access control.</w:t>
            </w:r>
          </w:p>
        </w:tc>
      </w:tr>
      <w:tr w:rsidR="008F7B8E" w14:paraId="6F88CDA3" w14:textId="77777777" w:rsidTr="004A6E92">
        <w:tc>
          <w:tcPr>
            <w:tcW w:w="3504" w:type="dxa"/>
          </w:tcPr>
          <w:p w14:paraId="2414F035" w14:textId="77777777" w:rsidR="008F7B8E" w:rsidRDefault="00000000">
            <w:r>
              <w:t>NFR-3</w:t>
            </w:r>
          </w:p>
        </w:tc>
        <w:tc>
          <w:tcPr>
            <w:tcW w:w="3504" w:type="dxa"/>
          </w:tcPr>
          <w:p w14:paraId="524FF7B8" w14:textId="77777777" w:rsidR="008F7B8E" w:rsidRDefault="00000000">
            <w:r>
              <w:t>Reliability</w:t>
            </w:r>
          </w:p>
        </w:tc>
        <w:tc>
          <w:tcPr>
            <w:tcW w:w="3504" w:type="dxa"/>
          </w:tcPr>
          <w:p w14:paraId="60DF3F35" w14:textId="77777777" w:rsidR="008F7B8E" w:rsidRDefault="00000000">
            <w:r>
              <w:t>The application should save and retrieve workout and progress data reliably.</w:t>
            </w:r>
          </w:p>
        </w:tc>
      </w:tr>
      <w:tr w:rsidR="008F7B8E" w14:paraId="10C19067" w14:textId="77777777" w:rsidTr="004A6E92">
        <w:tc>
          <w:tcPr>
            <w:tcW w:w="3504" w:type="dxa"/>
          </w:tcPr>
          <w:p w14:paraId="6E45C9F1" w14:textId="77777777" w:rsidR="008F7B8E" w:rsidRDefault="00000000">
            <w:r>
              <w:t>NFR-4</w:t>
            </w:r>
          </w:p>
        </w:tc>
        <w:tc>
          <w:tcPr>
            <w:tcW w:w="3504" w:type="dxa"/>
          </w:tcPr>
          <w:p w14:paraId="066119C4" w14:textId="77777777" w:rsidR="008F7B8E" w:rsidRDefault="00000000">
            <w:r>
              <w:t>Performance</w:t>
            </w:r>
          </w:p>
        </w:tc>
        <w:tc>
          <w:tcPr>
            <w:tcW w:w="3504" w:type="dxa"/>
          </w:tcPr>
          <w:p w14:paraId="56262761" w14:textId="77777777" w:rsidR="008F7B8E" w:rsidRDefault="00000000">
            <w:r>
              <w:t>Dashboard and workout records should load with minimal delay.</w:t>
            </w:r>
          </w:p>
        </w:tc>
      </w:tr>
      <w:tr w:rsidR="008F7B8E" w14:paraId="287D6D77" w14:textId="77777777" w:rsidTr="004A6E92">
        <w:tc>
          <w:tcPr>
            <w:tcW w:w="3504" w:type="dxa"/>
          </w:tcPr>
          <w:p w14:paraId="6CCD82ED" w14:textId="77777777" w:rsidR="008F7B8E" w:rsidRDefault="00000000">
            <w:r>
              <w:t>NFR-5</w:t>
            </w:r>
          </w:p>
        </w:tc>
        <w:tc>
          <w:tcPr>
            <w:tcW w:w="3504" w:type="dxa"/>
          </w:tcPr>
          <w:p w14:paraId="2324B131" w14:textId="77777777" w:rsidR="008F7B8E" w:rsidRDefault="00000000">
            <w:r>
              <w:t>Availability</w:t>
            </w:r>
          </w:p>
        </w:tc>
        <w:tc>
          <w:tcPr>
            <w:tcW w:w="3504" w:type="dxa"/>
          </w:tcPr>
          <w:p w14:paraId="51AE5847" w14:textId="77777777" w:rsidR="008F7B8E" w:rsidRDefault="00000000">
            <w:r>
              <w:t>The application should be available to users whenever required.</w:t>
            </w:r>
          </w:p>
        </w:tc>
      </w:tr>
      <w:tr w:rsidR="008F7B8E" w14:paraId="0BD9D2BD" w14:textId="77777777" w:rsidTr="004A6E92">
        <w:tc>
          <w:tcPr>
            <w:tcW w:w="3504" w:type="dxa"/>
          </w:tcPr>
          <w:p w14:paraId="6EDD479E" w14:textId="77777777" w:rsidR="008F7B8E" w:rsidRDefault="00000000">
            <w:r>
              <w:t>NFR-6</w:t>
            </w:r>
          </w:p>
        </w:tc>
        <w:tc>
          <w:tcPr>
            <w:tcW w:w="3504" w:type="dxa"/>
          </w:tcPr>
          <w:p w14:paraId="3A116CFD" w14:textId="77777777" w:rsidR="008F7B8E" w:rsidRDefault="00000000">
            <w:r>
              <w:t>Scalability</w:t>
            </w:r>
          </w:p>
        </w:tc>
        <w:tc>
          <w:tcPr>
            <w:tcW w:w="3504" w:type="dxa"/>
          </w:tcPr>
          <w:p w14:paraId="498EF1AA" w14:textId="77777777" w:rsidR="008F7B8E" w:rsidRDefault="00000000">
            <w:r>
              <w:t>The system should support more users and fitness records as usage grows.</w:t>
            </w:r>
          </w:p>
        </w:tc>
      </w:tr>
    </w:tbl>
    <w:p w14:paraId="3E76572E" w14:textId="77777777" w:rsidR="00B3178F" w:rsidRDefault="00B3178F"/>
    <w:sectPr w:rsidR="00B3178F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753733">
    <w:abstractNumId w:val="8"/>
  </w:num>
  <w:num w:numId="2" w16cid:durableId="602343473">
    <w:abstractNumId w:val="6"/>
  </w:num>
  <w:num w:numId="3" w16cid:durableId="1698458864">
    <w:abstractNumId w:val="5"/>
  </w:num>
  <w:num w:numId="4" w16cid:durableId="469783270">
    <w:abstractNumId w:val="4"/>
  </w:num>
  <w:num w:numId="5" w16cid:durableId="650715367">
    <w:abstractNumId w:val="7"/>
  </w:num>
  <w:num w:numId="6" w16cid:durableId="1046837779">
    <w:abstractNumId w:val="3"/>
  </w:num>
  <w:num w:numId="7" w16cid:durableId="106511643">
    <w:abstractNumId w:val="2"/>
  </w:num>
  <w:num w:numId="8" w16cid:durableId="1987658445">
    <w:abstractNumId w:val="1"/>
  </w:num>
  <w:num w:numId="9" w16cid:durableId="213844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3E7"/>
    <w:rsid w:val="0029639D"/>
    <w:rsid w:val="00326F90"/>
    <w:rsid w:val="004A625F"/>
    <w:rsid w:val="004A6E92"/>
    <w:rsid w:val="008F7B8E"/>
    <w:rsid w:val="00AA1D8D"/>
    <w:rsid w:val="00B3178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ADA2F"/>
  <w14:defaultImageDpi w14:val="300"/>
  <w15:docId w15:val="{E25F96E6-D228-4177-99D5-9C6772EC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4A6E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 sri</cp:lastModifiedBy>
  <cp:revision>3</cp:revision>
  <dcterms:created xsi:type="dcterms:W3CDTF">2013-12-23T23:15:00Z</dcterms:created>
  <dcterms:modified xsi:type="dcterms:W3CDTF">2026-09-24T07:22:00Z</dcterms:modified>
  <cp:category/>
</cp:coreProperties>
</file>