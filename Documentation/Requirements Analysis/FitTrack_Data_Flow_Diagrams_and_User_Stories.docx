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3967" w14:textId="77777777" w:rsidR="00B24627" w:rsidRDefault="00000000">
      <w:pPr>
        <w:jc w:val="center"/>
        <w:rPr>
          <w:b/>
          <w:sz w:val="32"/>
        </w:rPr>
      </w:pPr>
      <w:r>
        <w:rPr>
          <w:b/>
          <w:sz w:val="32"/>
        </w:rPr>
        <w:t>Project Design Phase-II</w:t>
      </w:r>
      <w:r>
        <w:rPr>
          <w:b/>
          <w:sz w:val="32"/>
        </w:rPr>
        <w:br/>
        <w:t>Data Flow Diagram &amp; 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56949" w14:paraId="52A2BE0A" w14:textId="77777777" w:rsidTr="008311AA">
        <w:trPr>
          <w:jc w:val="center"/>
        </w:trPr>
        <w:tc>
          <w:tcPr>
            <w:tcW w:w="4968" w:type="dxa"/>
            <w:vAlign w:val="center"/>
          </w:tcPr>
          <w:p w14:paraId="45524952" w14:textId="77777777" w:rsidR="00B56949" w:rsidRDefault="00B56949" w:rsidP="008311AA">
            <w:r>
              <w:rPr>
                <w:b/>
              </w:rPr>
              <w:t>Date</w:t>
            </w:r>
          </w:p>
        </w:tc>
        <w:tc>
          <w:tcPr>
            <w:tcW w:w="4968" w:type="dxa"/>
            <w:vAlign w:val="center"/>
          </w:tcPr>
          <w:p w14:paraId="00D3A662" w14:textId="5410DDB7" w:rsidR="00B56949" w:rsidRDefault="00B56949" w:rsidP="008311AA">
            <w:r>
              <w:t>2</w:t>
            </w:r>
            <w:r w:rsidR="00C67F6A">
              <w:t xml:space="preserve">2 </w:t>
            </w:r>
            <w:r>
              <w:t>September 2026</w:t>
            </w:r>
          </w:p>
        </w:tc>
      </w:tr>
      <w:tr w:rsidR="00B56949" w14:paraId="2D785049" w14:textId="77777777" w:rsidTr="008311AA">
        <w:trPr>
          <w:jc w:val="center"/>
        </w:trPr>
        <w:tc>
          <w:tcPr>
            <w:tcW w:w="4968" w:type="dxa"/>
            <w:vAlign w:val="center"/>
          </w:tcPr>
          <w:p w14:paraId="48616791" w14:textId="77777777" w:rsidR="00B56949" w:rsidRDefault="00B56949" w:rsidP="008311AA">
            <w:r>
              <w:rPr>
                <w:b/>
              </w:rPr>
              <w:t>Team ID</w:t>
            </w:r>
          </w:p>
        </w:tc>
        <w:tc>
          <w:tcPr>
            <w:tcW w:w="4968" w:type="dxa"/>
            <w:vAlign w:val="center"/>
          </w:tcPr>
          <w:p w14:paraId="5BCEF420" w14:textId="77777777" w:rsidR="00B56949" w:rsidRDefault="00B56949" w:rsidP="008311AA">
            <w:r w:rsidRPr="00E82713">
              <w:t>SWTID-2026-4802</w:t>
            </w:r>
          </w:p>
        </w:tc>
      </w:tr>
      <w:tr w:rsidR="00B56949" w14:paraId="00212561" w14:textId="77777777" w:rsidTr="008311AA">
        <w:trPr>
          <w:jc w:val="center"/>
        </w:trPr>
        <w:tc>
          <w:tcPr>
            <w:tcW w:w="4968" w:type="dxa"/>
            <w:vAlign w:val="center"/>
          </w:tcPr>
          <w:p w14:paraId="7BACC021" w14:textId="77777777" w:rsidR="00B56949" w:rsidRDefault="00B56949" w:rsidP="008311AA">
            <w:r>
              <w:rPr>
                <w:b/>
              </w:rPr>
              <w:t>Project Name</w:t>
            </w:r>
          </w:p>
        </w:tc>
        <w:tc>
          <w:tcPr>
            <w:tcW w:w="4968" w:type="dxa"/>
            <w:vAlign w:val="center"/>
          </w:tcPr>
          <w:p w14:paraId="2D53BA5C" w14:textId="77777777" w:rsidR="00B56949" w:rsidRDefault="00B56949" w:rsidP="008311AA">
            <w:r>
              <w:t>FitTrack</w:t>
            </w:r>
          </w:p>
        </w:tc>
      </w:tr>
    </w:tbl>
    <w:p w14:paraId="23839881" w14:textId="77777777" w:rsidR="00B56949" w:rsidRDefault="00B56949">
      <w:pPr>
        <w:jc w:val="center"/>
      </w:pPr>
    </w:p>
    <w:p w14:paraId="10D22901" w14:textId="77777777" w:rsidR="00B24627" w:rsidRDefault="00000000">
      <w:r>
        <w:rPr>
          <w:b/>
          <w:sz w:val="24"/>
        </w:rPr>
        <w:t>Data Flow Diagrams:</w:t>
      </w:r>
    </w:p>
    <w:p w14:paraId="697BC129" w14:textId="77777777" w:rsidR="00B24627" w:rsidRDefault="00000000">
      <w:r>
        <w:t>A Data Flow Diagram (DFD) is a traditional visual representation of the information flows within a system. It shows how data enters and leaves the FitTrack system, how the information is processed, and where fitness data is stored.</w:t>
      </w:r>
    </w:p>
    <w:p w14:paraId="4BAE2BC5" w14:textId="77777777" w:rsidR="00B24627" w:rsidRDefault="00000000">
      <w:pPr>
        <w:jc w:val="center"/>
      </w:pPr>
      <w:r>
        <w:rPr>
          <w:noProof/>
        </w:rPr>
        <w:drawing>
          <wp:inline distT="0" distB="0" distL="0" distR="0" wp14:anchorId="5C661FDF" wp14:editId="54E1847A">
            <wp:extent cx="6126480" cy="408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Track_DF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F14A" w14:textId="77777777" w:rsidR="00B24627" w:rsidRDefault="00000000">
      <w:pPr>
        <w:jc w:val="center"/>
      </w:pPr>
      <w:r>
        <w:t>FitTrack DFD – Level 0</w:t>
      </w:r>
    </w:p>
    <w:p w14:paraId="5822A415" w14:textId="77777777" w:rsidR="00B24627" w:rsidRDefault="00000000">
      <w:r>
        <w:rPr>
          <w:b/>
          <w:sz w:val="24"/>
        </w:rPr>
        <w:t>User Stories</w:t>
      </w:r>
    </w:p>
    <w:p w14:paraId="43FDB1BD" w14:textId="77777777" w:rsidR="00B24627" w:rsidRDefault="00000000">
      <w:r>
        <w:t>The following user stories describe the main FitTrack functions.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6"/>
        <w:gridCol w:w="1495"/>
        <w:gridCol w:w="1480"/>
        <w:gridCol w:w="1491"/>
        <w:gridCol w:w="1807"/>
        <w:gridCol w:w="1480"/>
        <w:gridCol w:w="1479"/>
      </w:tblGrid>
      <w:tr w:rsidR="00B24627" w14:paraId="2CAAAC20" w14:textId="77777777" w:rsidTr="00B56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6988004" w14:textId="77777777" w:rsidR="00B24627" w:rsidRDefault="00000000">
            <w:r>
              <w:t>User Type</w:t>
            </w:r>
          </w:p>
        </w:tc>
        <w:tc>
          <w:tcPr>
            <w:tcW w:w="1502" w:type="dxa"/>
          </w:tcPr>
          <w:p w14:paraId="537409EB" w14:textId="77777777" w:rsidR="00B24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 Requirement (Epic)</w:t>
            </w:r>
          </w:p>
        </w:tc>
        <w:tc>
          <w:tcPr>
            <w:tcW w:w="1502" w:type="dxa"/>
          </w:tcPr>
          <w:p w14:paraId="25AD6EF0" w14:textId="77777777" w:rsidR="00B24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Number</w:t>
            </w:r>
          </w:p>
        </w:tc>
        <w:tc>
          <w:tcPr>
            <w:tcW w:w="1502" w:type="dxa"/>
          </w:tcPr>
          <w:p w14:paraId="0985BC9D" w14:textId="77777777" w:rsidR="00B24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/ Task</w:t>
            </w:r>
          </w:p>
        </w:tc>
        <w:tc>
          <w:tcPr>
            <w:tcW w:w="1502" w:type="dxa"/>
          </w:tcPr>
          <w:p w14:paraId="6AA19B30" w14:textId="77777777" w:rsidR="00B24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</w:t>
            </w:r>
          </w:p>
        </w:tc>
        <w:tc>
          <w:tcPr>
            <w:tcW w:w="1502" w:type="dxa"/>
          </w:tcPr>
          <w:p w14:paraId="54CB7D91" w14:textId="77777777" w:rsidR="00B24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502" w:type="dxa"/>
          </w:tcPr>
          <w:p w14:paraId="1D9D0A8E" w14:textId="77777777" w:rsidR="00B24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Release</w:t>
            </w:r>
          </w:p>
        </w:tc>
      </w:tr>
      <w:tr w:rsidR="00B24627" w14:paraId="2BFE5039" w14:textId="77777777" w:rsidTr="00B5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A9A067E" w14:textId="77777777" w:rsidR="00B24627" w:rsidRDefault="00000000">
            <w:r>
              <w:t>Customer (Mobile/Web user)</w:t>
            </w:r>
          </w:p>
        </w:tc>
        <w:tc>
          <w:tcPr>
            <w:tcW w:w="1502" w:type="dxa"/>
          </w:tcPr>
          <w:p w14:paraId="71F7D275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</w:t>
            </w:r>
          </w:p>
        </w:tc>
        <w:tc>
          <w:tcPr>
            <w:tcW w:w="1502" w:type="dxa"/>
          </w:tcPr>
          <w:p w14:paraId="4B51C5AB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USN-1</w:t>
            </w:r>
          </w:p>
        </w:tc>
        <w:tc>
          <w:tcPr>
            <w:tcW w:w="1502" w:type="dxa"/>
          </w:tcPr>
          <w:p w14:paraId="1B191202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user, I can register for FitTrack using my email and password.</w:t>
            </w:r>
          </w:p>
        </w:tc>
        <w:tc>
          <w:tcPr>
            <w:tcW w:w="1502" w:type="dxa"/>
          </w:tcPr>
          <w:p w14:paraId="2BD484E2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can access my account/dashboard</w:t>
            </w:r>
          </w:p>
        </w:tc>
        <w:tc>
          <w:tcPr>
            <w:tcW w:w="1502" w:type="dxa"/>
          </w:tcPr>
          <w:p w14:paraId="12FAA7BF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02" w:type="dxa"/>
          </w:tcPr>
          <w:p w14:paraId="35021577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Sprint-1</w:t>
            </w:r>
          </w:p>
        </w:tc>
      </w:tr>
      <w:tr w:rsidR="00B24627" w14:paraId="61861B57" w14:textId="77777777" w:rsidTr="00B56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65853F4" w14:textId="77777777" w:rsidR="00B24627" w:rsidRDefault="00B24627"/>
        </w:tc>
        <w:tc>
          <w:tcPr>
            <w:tcW w:w="1502" w:type="dxa"/>
          </w:tcPr>
          <w:p w14:paraId="159988CA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</w:t>
            </w:r>
          </w:p>
        </w:tc>
        <w:tc>
          <w:tcPr>
            <w:tcW w:w="1502" w:type="dxa"/>
          </w:tcPr>
          <w:p w14:paraId="3E217C5C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USN-2</w:t>
            </w:r>
          </w:p>
        </w:tc>
        <w:tc>
          <w:tcPr>
            <w:tcW w:w="1502" w:type="dxa"/>
          </w:tcPr>
          <w:p w14:paraId="25AC9A22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As a user, I can </w:t>
            </w:r>
            <w:r>
              <w:lastRenderedPageBreak/>
              <w:t>confirm my account through email or OTP.</w:t>
            </w:r>
          </w:p>
        </w:tc>
        <w:tc>
          <w:tcPr>
            <w:tcW w:w="1502" w:type="dxa"/>
          </w:tcPr>
          <w:p w14:paraId="69A1D37B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My account is </w:t>
            </w:r>
            <w:r>
              <w:lastRenderedPageBreak/>
              <w:t>confirmed successfully</w:t>
            </w:r>
          </w:p>
        </w:tc>
        <w:tc>
          <w:tcPr>
            <w:tcW w:w="1502" w:type="dxa"/>
          </w:tcPr>
          <w:p w14:paraId="003AFA51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High</w:t>
            </w:r>
          </w:p>
        </w:tc>
        <w:tc>
          <w:tcPr>
            <w:tcW w:w="1502" w:type="dxa"/>
          </w:tcPr>
          <w:p w14:paraId="71A1A6BA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Sprint-1</w:t>
            </w:r>
          </w:p>
        </w:tc>
      </w:tr>
      <w:tr w:rsidR="00B24627" w14:paraId="0B6F29D8" w14:textId="77777777" w:rsidTr="00B5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0D3C4E0" w14:textId="77777777" w:rsidR="00B24627" w:rsidRDefault="00B24627"/>
        </w:tc>
        <w:tc>
          <w:tcPr>
            <w:tcW w:w="1502" w:type="dxa"/>
          </w:tcPr>
          <w:p w14:paraId="0734B147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502" w:type="dxa"/>
          </w:tcPr>
          <w:p w14:paraId="0B81937D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USN-3</w:t>
            </w:r>
          </w:p>
        </w:tc>
        <w:tc>
          <w:tcPr>
            <w:tcW w:w="1502" w:type="dxa"/>
          </w:tcPr>
          <w:p w14:paraId="0503D9B6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user, I can log into FitTrack using my email and password.</w:t>
            </w:r>
          </w:p>
        </w:tc>
        <w:tc>
          <w:tcPr>
            <w:tcW w:w="1502" w:type="dxa"/>
          </w:tcPr>
          <w:p w14:paraId="7FC3D08A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can access the dashboard</w:t>
            </w:r>
          </w:p>
        </w:tc>
        <w:tc>
          <w:tcPr>
            <w:tcW w:w="1502" w:type="dxa"/>
          </w:tcPr>
          <w:p w14:paraId="16242B88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02" w:type="dxa"/>
          </w:tcPr>
          <w:p w14:paraId="04A6BB61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Sprint-1</w:t>
            </w:r>
          </w:p>
        </w:tc>
      </w:tr>
      <w:tr w:rsidR="00B24627" w14:paraId="66643991" w14:textId="77777777" w:rsidTr="00B56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2A50063" w14:textId="77777777" w:rsidR="00B24627" w:rsidRDefault="00B24627"/>
        </w:tc>
        <w:tc>
          <w:tcPr>
            <w:tcW w:w="1502" w:type="dxa"/>
          </w:tcPr>
          <w:p w14:paraId="4F0CA34A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</w:t>
            </w:r>
          </w:p>
        </w:tc>
        <w:tc>
          <w:tcPr>
            <w:tcW w:w="1502" w:type="dxa"/>
          </w:tcPr>
          <w:p w14:paraId="32E1391B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USN-4</w:t>
            </w:r>
          </w:p>
        </w:tc>
        <w:tc>
          <w:tcPr>
            <w:tcW w:w="1502" w:type="dxa"/>
          </w:tcPr>
          <w:p w14:paraId="055897E1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user, I can create and update my fitness profile and goals.</w:t>
            </w:r>
          </w:p>
        </w:tc>
        <w:tc>
          <w:tcPr>
            <w:tcW w:w="1502" w:type="dxa"/>
          </w:tcPr>
          <w:p w14:paraId="32C748C3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My profile and goals are saved</w:t>
            </w:r>
          </w:p>
        </w:tc>
        <w:tc>
          <w:tcPr>
            <w:tcW w:w="1502" w:type="dxa"/>
          </w:tcPr>
          <w:p w14:paraId="223F3942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02" w:type="dxa"/>
          </w:tcPr>
          <w:p w14:paraId="6E845956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Sprint-1</w:t>
            </w:r>
          </w:p>
        </w:tc>
      </w:tr>
      <w:tr w:rsidR="00B24627" w14:paraId="422BAED3" w14:textId="77777777" w:rsidTr="00B5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E015D4C" w14:textId="77777777" w:rsidR="00B24627" w:rsidRDefault="00B24627"/>
        </w:tc>
        <w:tc>
          <w:tcPr>
            <w:tcW w:w="1502" w:type="dxa"/>
          </w:tcPr>
          <w:p w14:paraId="0564FC7D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Workout Tracking</w:t>
            </w:r>
          </w:p>
        </w:tc>
        <w:tc>
          <w:tcPr>
            <w:tcW w:w="1502" w:type="dxa"/>
          </w:tcPr>
          <w:p w14:paraId="0E36ECA7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USN-5</w:t>
            </w:r>
          </w:p>
        </w:tc>
        <w:tc>
          <w:tcPr>
            <w:tcW w:w="1502" w:type="dxa"/>
          </w:tcPr>
          <w:p w14:paraId="6C2180B5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user, I can record my workouts and activities.</w:t>
            </w:r>
          </w:p>
        </w:tc>
        <w:tc>
          <w:tcPr>
            <w:tcW w:w="1502" w:type="dxa"/>
          </w:tcPr>
          <w:p w14:paraId="5C5388E0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Workout details are stored</w:t>
            </w:r>
          </w:p>
        </w:tc>
        <w:tc>
          <w:tcPr>
            <w:tcW w:w="1502" w:type="dxa"/>
          </w:tcPr>
          <w:p w14:paraId="0BB6F396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02" w:type="dxa"/>
          </w:tcPr>
          <w:p w14:paraId="04AB7ECA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Sprint-2</w:t>
            </w:r>
          </w:p>
        </w:tc>
      </w:tr>
      <w:tr w:rsidR="00B24627" w14:paraId="156B540D" w14:textId="77777777" w:rsidTr="00B56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0DEAB46" w14:textId="77777777" w:rsidR="00B24627" w:rsidRDefault="00B24627"/>
        </w:tc>
        <w:tc>
          <w:tcPr>
            <w:tcW w:w="1502" w:type="dxa"/>
          </w:tcPr>
          <w:p w14:paraId="195D4F02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Progress Tracking</w:t>
            </w:r>
          </w:p>
        </w:tc>
        <w:tc>
          <w:tcPr>
            <w:tcW w:w="1502" w:type="dxa"/>
          </w:tcPr>
          <w:p w14:paraId="2BACCA82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USN-6</w:t>
            </w:r>
          </w:p>
        </w:tc>
        <w:tc>
          <w:tcPr>
            <w:tcW w:w="1502" w:type="dxa"/>
          </w:tcPr>
          <w:p w14:paraId="1EE19B58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user, I can view my fitness progress and workout history.</w:t>
            </w:r>
          </w:p>
        </w:tc>
        <w:tc>
          <w:tcPr>
            <w:tcW w:w="1502" w:type="dxa"/>
          </w:tcPr>
          <w:p w14:paraId="501148B3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Progress information is displayed</w:t>
            </w:r>
          </w:p>
        </w:tc>
        <w:tc>
          <w:tcPr>
            <w:tcW w:w="1502" w:type="dxa"/>
          </w:tcPr>
          <w:p w14:paraId="421ECAAD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02" w:type="dxa"/>
          </w:tcPr>
          <w:p w14:paraId="32522BE9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Sprint-2</w:t>
            </w:r>
          </w:p>
        </w:tc>
      </w:tr>
      <w:tr w:rsidR="00B24627" w14:paraId="01E00B36" w14:textId="77777777" w:rsidTr="00B5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5184385C" w14:textId="77777777" w:rsidR="00B24627" w:rsidRDefault="00B24627"/>
        </w:tc>
        <w:tc>
          <w:tcPr>
            <w:tcW w:w="1502" w:type="dxa"/>
          </w:tcPr>
          <w:p w14:paraId="5872FFC1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Goals</w:t>
            </w:r>
          </w:p>
        </w:tc>
        <w:tc>
          <w:tcPr>
            <w:tcW w:w="1502" w:type="dxa"/>
          </w:tcPr>
          <w:p w14:paraId="4ECA8340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USN-7</w:t>
            </w:r>
          </w:p>
        </w:tc>
        <w:tc>
          <w:tcPr>
            <w:tcW w:w="1502" w:type="dxa"/>
          </w:tcPr>
          <w:p w14:paraId="4A1A1CEB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user, I can set fitness goals and track their completion.</w:t>
            </w:r>
          </w:p>
        </w:tc>
        <w:tc>
          <w:tcPr>
            <w:tcW w:w="1502" w:type="dxa"/>
          </w:tcPr>
          <w:p w14:paraId="66D44813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Goal status is updated</w:t>
            </w:r>
          </w:p>
        </w:tc>
        <w:tc>
          <w:tcPr>
            <w:tcW w:w="1502" w:type="dxa"/>
          </w:tcPr>
          <w:p w14:paraId="78DDDF89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502" w:type="dxa"/>
          </w:tcPr>
          <w:p w14:paraId="72D5746A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Sprint-2</w:t>
            </w:r>
          </w:p>
        </w:tc>
      </w:tr>
      <w:tr w:rsidR="00B24627" w14:paraId="0C1DA48E" w14:textId="77777777" w:rsidTr="00B569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B1ABE1C" w14:textId="77777777" w:rsidR="00B24627" w:rsidRDefault="00B24627"/>
        </w:tc>
        <w:tc>
          <w:tcPr>
            <w:tcW w:w="1502" w:type="dxa"/>
          </w:tcPr>
          <w:p w14:paraId="1BFBE116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Reminders</w:t>
            </w:r>
          </w:p>
        </w:tc>
        <w:tc>
          <w:tcPr>
            <w:tcW w:w="1502" w:type="dxa"/>
          </w:tcPr>
          <w:p w14:paraId="28F6DA35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USN-8</w:t>
            </w:r>
          </w:p>
        </w:tc>
        <w:tc>
          <w:tcPr>
            <w:tcW w:w="1502" w:type="dxa"/>
          </w:tcPr>
          <w:p w14:paraId="211DE9F3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user, I can receive reminders for planned workouts.</w:t>
            </w:r>
          </w:p>
        </w:tc>
        <w:tc>
          <w:tcPr>
            <w:tcW w:w="1502" w:type="dxa"/>
          </w:tcPr>
          <w:p w14:paraId="13A4E470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Reminder is received</w:t>
            </w:r>
          </w:p>
        </w:tc>
        <w:tc>
          <w:tcPr>
            <w:tcW w:w="1502" w:type="dxa"/>
          </w:tcPr>
          <w:p w14:paraId="37DC4DA7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502" w:type="dxa"/>
          </w:tcPr>
          <w:p w14:paraId="199BE144" w14:textId="77777777" w:rsidR="00B24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Sprint-3</w:t>
            </w:r>
          </w:p>
        </w:tc>
      </w:tr>
      <w:tr w:rsidR="00B24627" w14:paraId="6FFE5754" w14:textId="77777777" w:rsidTr="00B5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83E8D90" w14:textId="77777777" w:rsidR="00B24627" w:rsidRDefault="00B24627"/>
        </w:tc>
        <w:tc>
          <w:tcPr>
            <w:tcW w:w="1502" w:type="dxa"/>
          </w:tcPr>
          <w:p w14:paraId="42C9AD12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</w:t>
            </w:r>
          </w:p>
        </w:tc>
        <w:tc>
          <w:tcPr>
            <w:tcW w:w="1502" w:type="dxa"/>
          </w:tcPr>
          <w:p w14:paraId="4E016A9F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USN-9</w:t>
            </w:r>
          </w:p>
        </w:tc>
        <w:tc>
          <w:tcPr>
            <w:tcW w:w="1502" w:type="dxa"/>
          </w:tcPr>
          <w:p w14:paraId="276442DC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user, I can view my activity summary on the dashboard.</w:t>
            </w:r>
          </w:p>
        </w:tc>
        <w:tc>
          <w:tcPr>
            <w:tcW w:w="1502" w:type="dxa"/>
          </w:tcPr>
          <w:p w14:paraId="4C65B761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Daily/weekly summary is displayed</w:t>
            </w:r>
          </w:p>
        </w:tc>
        <w:tc>
          <w:tcPr>
            <w:tcW w:w="1502" w:type="dxa"/>
          </w:tcPr>
          <w:p w14:paraId="7538ECAF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502" w:type="dxa"/>
          </w:tcPr>
          <w:p w14:paraId="23DCFDB9" w14:textId="77777777" w:rsidR="00B24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Sprint-3</w:t>
            </w:r>
          </w:p>
        </w:tc>
      </w:tr>
    </w:tbl>
    <w:p w14:paraId="0B692968" w14:textId="77777777" w:rsidR="000378E0" w:rsidRDefault="000378E0"/>
    <w:sectPr w:rsidR="000378E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346747">
    <w:abstractNumId w:val="8"/>
  </w:num>
  <w:num w:numId="2" w16cid:durableId="895168882">
    <w:abstractNumId w:val="6"/>
  </w:num>
  <w:num w:numId="3" w16cid:durableId="1307973604">
    <w:abstractNumId w:val="5"/>
  </w:num>
  <w:num w:numId="4" w16cid:durableId="1751268226">
    <w:abstractNumId w:val="4"/>
  </w:num>
  <w:num w:numId="5" w16cid:durableId="64498649">
    <w:abstractNumId w:val="7"/>
  </w:num>
  <w:num w:numId="6" w16cid:durableId="762071604">
    <w:abstractNumId w:val="3"/>
  </w:num>
  <w:num w:numId="7" w16cid:durableId="1397894507">
    <w:abstractNumId w:val="2"/>
  </w:num>
  <w:num w:numId="8" w16cid:durableId="806629411">
    <w:abstractNumId w:val="1"/>
  </w:num>
  <w:num w:numId="9" w16cid:durableId="69954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8E0"/>
    <w:rsid w:val="0006063C"/>
    <w:rsid w:val="0015074B"/>
    <w:rsid w:val="001C03E7"/>
    <w:rsid w:val="0029639D"/>
    <w:rsid w:val="00326F90"/>
    <w:rsid w:val="00AA1D8D"/>
    <w:rsid w:val="00B24627"/>
    <w:rsid w:val="00B47730"/>
    <w:rsid w:val="00B56949"/>
    <w:rsid w:val="00C67F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6A595"/>
  <w14:defaultImageDpi w14:val="300"/>
  <w15:docId w15:val="{E25F96E6-D228-4177-99D5-9C6772EC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B569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Durga sri</cp:lastModifiedBy>
  <cp:revision>3</cp:revision>
  <dcterms:created xsi:type="dcterms:W3CDTF">2013-12-23T23:15:00Z</dcterms:created>
  <dcterms:modified xsi:type="dcterms:W3CDTF">2026-09-24T07:22:00Z</dcterms:modified>
  <cp:category/>
</cp:coreProperties>
</file>