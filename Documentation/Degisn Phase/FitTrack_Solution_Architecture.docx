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0A0D" w14:textId="77777777" w:rsidR="00690E91" w:rsidRDefault="00000000">
      <w:pPr>
        <w:jc w:val="center"/>
      </w:pPr>
      <w:r>
        <w:rPr>
          <w:b/>
          <w:sz w:val="32"/>
        </w:rPr>
        <w:t>Project Design Phase</w:t>
      </w:r>
    </w:p>
    <w:p w14:paraId="3DB04354" w14:textId="77777777" w:rsidR="00690E91" w:rsidRDefault="00000000">
      <w:pPr>
        <w:jc w:val="center"/>
      </w:pPr>
      <w:r>
        <w:rPr>
          <w:b/>
          <w:sz w:val="30"/>
        </w:rPr>
        <w:t>Solution Architecture – FitTrack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90E91" w14:paraId="52AF1F6A" w14:textId="77777777">
        <w:trPr>
          <w:jc w:val="center"/>
        </w:trPr>
        <w:tc>
          <w:tcPr>
            <w:tcW w:w="4968" w:type="dxa"/>
            <w:vAlign w:val="center"/>
          </w:tcPr>
          <w:p w14:paraId="2E13C69B" w14:textId="77777777" w:rsidR="00690E91" w:rsidRDefault="00000000">
            <w:r>
              <w:rPr>
                <w:b/>
              </w:rPr>
              <w:t>Date</w:t>
            </w:r>
          </w:p>
        </w:tc>
        <w:tc>
          <w:tcPr>
            <w:tcW w:w="4968" w:type="dxa"/>
            <w:vAlign w:val="center"/>
          </w:tcPr>
          <w:p w14:paraId="47B70106" w14:textId="1DF277A2" w:rsidR="00690E91" w:rsidRDefault="00000000">
            <w:r>
              <w:t>2</w:t>
            </w:r>
            <w:r w:rsidR="004F0DE4">
              <w:t xml:space="preserve">3 </w:t>
            </w:r>
            <w:r>
              <w:t>September 2026</w:t>
            </w:r>
          </w:p>
        </w:tc>
      </w:tr>
      <w:tr w:rsidR="00690E91" w14:paraId="52EDBB2F" w14:textId="77777777">
        <w:trPr>
          <w:jc w:val="center"/>
        </w:trPr>
        <w:tc>
          <w:tcPr>
            <w:tcW w:w="4968" w:type="dxa"/>
            <w:vAlign w:val="center"/>
          </w:tcPr>
          <w:p w14:paraId="2355165A" w14:textId="77777777" w:rsidR="00690E91" w:rsidRDefault="00000000">
            <w:r>
              <w:rPr>
                <w:b/>
              </w:rPr>
              <w:t>Team ID</w:t>
            </w:r>
          </w:p>
        </w:tc>
        <w:tc>
          <w:tcPr>
            <w:tcW w:w="4968" w:type="dxa"/>
            <w:vAlign w:val="center"/>
          </w:tcPr>
          <w:p w14:paraId="1247434E" w14:textId="049D7E2A" w:rsidR="00690E91" w:rsidRDefault="00E82713">
            <w:r w:rsidRPr="00E82713">
              <w:t>SWTID-2026-4802</w:t>
            </w:r>
          </w:p>
        </w:tc>
      </w:tr>
      <w:tr w:rsidR="00690E91" w14:paraId="78B1F2AC" w14:textId="77777777">
        <w:trPr>
          <w:jc w:val="center"/>
        </w:trPr>
        <w:tc>
          <w:tcPr>
            <w:tcW w:w="4968" w:type="dxa"/>
            <w:vAlign w:val="center"/>
          </w:tcPr>
          <w:p w14:paraId="0532EE97" w14:textId="77777777" w:rsidR="00690E91" w:rsidRDefault="00000000">
            <w:r>
              <w:rPr>
                <w:b/>
              </w:rPr>
              <w:t>Project Name</w:t>
            </w:r>
          </w:p>
        </w:tc>
        <w:tc>
          <w:tcPr>
            <w:tcW w:w="4968" w:type="dxa"/>
            <w:vAlign w:val="center"/>
          </w:tcPr>
          <w:p w14:paraId="0DF7DBA5" w14:textId="77777777" w:rsidR="00690E91" w:rsidRDefault="00000000">
            <w:r>
              <w:t>FitTrack</w:t>
            </w:r>
          </w:p>
        </w:tc>
      </w:tr>
    </w:tbl>
    <w:p w14:paraId="5DB7B75B" w14:textId="77777777" w:rsidR="00690E91" w:rsidRDefault="00690E91"/>
    <w:p w14:paraId="6C01F619" w14:textId="77777777" w:rsidR="00690E91" w:rsidRDefault="00000000">
      <w:r>
        <w:rPr>
          <w:b/>
          <w:sz w:val="26"/>
        </w:rPr>
        <w:t>Solution Architecture:</w:t>
      </w:r>
    </w:p>
    <w:p w14:paraId="224B0755" w14:textId="77777777" w:rsidR="00690E91" w:rsidRDefault="00000000">
      <w:r>
        <w:t>FitTrack is a fitness and activity tracking solution designed to help users record their fitness activities, manage personal goals, monitor progress, and view useful fitness information in one place.</w:t>
      </w:r>
    </w:p>
    <w:p w14:paraId="3365113C" w14:textId="77777777" w:rsidR="00690E91" w:rsidRDefault="00000000">
      <w:r>
        <w:t>The solution architecture bridges the gap between the fitness-related needs of users and the technology used to provide the FitTrack system. It defines how the user interface, application services, fitness modules, and data storage work together.</w:t>
      </w:r>
    </w:p>
    <w:p w14:paraId="4752FDF8" w14:textId="77777777" w:rsidR="00690E91" w:rsidRDefault="00000000">
      <w:r>
        <w:t>Its goals are to:</w:t>
      </w:r>
    </w:p>
    <w:p w14:paraId="55E5DE65" w14:textId="77777777" w:rsidR="00690E91" w:rsidRDefault="00000000">
      <w:pPr>
        <w:ind w:left="360"/>
      </w:pPr>
      <w:r>
        <w:rPr>
          <w:b/>
        </w:rPr>
        <w:t xml:space="preserve">• </w:t>
      </w:r>
      <w:r>
        <w:t>Provide a simple and accessible platform for recording and managing fitness activities.</w:t>
      </w:r>
    </w:p>
    <w:p w14:paraId="6E91B795" w14:textId="77777777" w:rsidR="00690E91" w:rsidRDefault="00000000">
      <w:pPr>
        <w:ind w:left="360"/>
      </w:pPr>
      <w:r>
        <w:rPr>
          <w:b/>
        </w:rPr>
        <w:t xml:space="preserve">• </w:t>
      </w:r>
      <w:r>
        <w:t>Describe the structure, behavior, and major components of FitTrack to project stakeholders.</w:t>
      </w:r>
    </w:p>
    <w:p w14:paraId="673CC8BC" w14:textId="77777777" w:rsidR="00690E91" w:rsidRDefault="00000000">
      <w:pPr>
        <w:ind w:left="360"/>
      </w:pPr>
      <w:r>
        <w:rPr>
          <w:b/>
        </w:rPr>
        <w:t xml:space="preserve">• </w:t>
      </w:r>
      <w:r>
        <w:t>Define the main features, development phases, and solution requirements of the FitTrack project.</w:t>
      </w:r>
    </w:p>
    <w:p w14:paraId="21EDCD02" w14:textId="77777777" w:rsidR="00690E91" w:rsidRDefault="00000000">
      <w:pPr>
        <w:ind w:left="360"/>
      </w:pPr>
      <w:r>
        <w:rPr>
          <w:b/>
        </w:rPr>
        <w:t xml:space="preserve">• </w:t>
      </w:r>
      <w:r>
        <w:t>Provide specifications for managing user information, fitness activities, progress data, and personalized goals.</w:t>
      </w:r>
    </w:p>
    <w:p w14:paraId="3ADE911B" w14:textId="77777777" w:rsidR="00690E91" w:rsidRDefault="00690E91"/>
    <w:p w14:paraId="4FCDF352" w14:textId="77777777" w:rsidR="00E82713" w:rsidRDefault="00E82713"/>
    <w:p w14:paraId="304E7744" w14:textId="77777777" w:rsidR="00E82713" w:rsidRDefault="00E82713"/>
    <w:p w14:paraId="7FF493E0" w14:textId="77777777" w:rsidR="00E82713" w:rsidRDefault="00E82713"/>
    <w:p w14:paraId="1830A261" w14:textId="77777777" w:rsidR="00E82713" w:rsidRDefault="00E82713"/>
    <w:p w14:paraId="43DACF59" w14:textId="77777777" w:rsidR="00E82713" w:rsidRDefault="00E82713"/>
    <w:p w14:paraId="1B5EA940" w14:textId="77777777" w:rsidR="00E82713" w:rsidRDefault="00E82713"/>
    <w:p w14:paraId="3B774029" w14:textId="77777777" w:rsidR="00E82713" w:rsidRDefault="00E82713"/>
    <w:p w14:paraId="3DBE62CE" w14:textId="77777777" w:rsidR="00E82713" w:rsidRDefault="00E82713"/>
    <w:p w14:paraId="1E4D2719" w14:textId="77777777" w:rsidR="00E82713" w:rsidRDefault="00E82713"/>
    <w:p w14:paraId="3F097336" w14:textId="77777777" w:rsidR="00E82713" w:rsidRDefault="00E82713"/>
    <w:p w14:paraId="611BC6C0" w14:textId="77777777" w:rsidR="00E82713" w:rsidRDefault="00E82713"/>
    <w:p w14:paraId="07718850" w14:textId="77777777" w:rsidR="00690E91" w:rsidRDefault="00000000">
      <w:r>
        <w:rPr>
          <w:b/>
          <w:sz w:val="26"/>
        </w:rPr>
        <w:lastRenderedPageBreak/>
        <w:t>FitTrack Solution Architecture Diagram:</w:t>
      </w:r>
    </w:p>
    <w:p w14:paraId="29870DD3" w14:textId="77777777" w:rsidR="00690E91" w:rsidRDefault="00000000">
      <w:pPr>
        <w:jc w:val="center"/>
      </w:pPr>
      <w:r>
        <w:rPr>
          <w:noProof/>
        </w:rPr>
        <w:drawing>
          <wp:inline distT="0" distB="0" distL="0" distR="0" wp14:anchorId="56C64CB6" wp14:editId="1079B43E">
            <wp:extent cx="6126480" cy="3154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track_solutio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2A4C" w14:textId="77777777" w:rsidR="00690E91" w:rsidRDefault="00000000">
      <w:pPr>
        <w:jc w:val="center"/>
      </w:pPr>
      <w:r>
        <w:rPr>
          <w:i/>
        </w:rPr>
        <w:t>Figure 1: Architecture and data flow of the FitTrack fitness tracking application.</w:t>
      </w:r>
    </w:p>
    <w:p w14:paraId="15A58CDD" w14:textId="77777777" w:rsidR="00690E91" w:rsidRDefault="00000000">
      <w:r>
        <w:rPr>
          <w:b/>
          <w:sz w:val="26"/>
        </w:rPr>
        <w:t>Architecture Components:</w:t>
      </w:r>
    </w:p>
    <w:p w14:paraId="0B19B94E" w14:textId="77777777" w:rsidR="00690E91" w:rsidRDefault="00000000">
      <w:pPr>
        <w:ind w:left="216"/>
      </w:pPr>
      <w:r>
        <w:rPr>
          <w:b/>
        </w:rPr>
        <w:t xml:space="preserve">User Interface: </w:t>
      </w:r>
      <w:r>
        <w:t>Allows users to access FitTrack, enter fitness information, view activities, and monitor progress.</w:t>
      </w:r>
    </w:p>
    <w:p w14:paraId="74E68F98" w14:textId="77777777" w:rsidR="00690E91" w:rsidRDefault="00000000">
      <w:pPr>
        <w:ind w:left="216"/>
      </w:pPr>
      <w:r>
        <w:rPr>
          <w:b/>
        </w:rPr>
        <w:t xml:space="preserve">Backend / API: </w:t>
      </w:r>
      <w:r>
        <w:t>Processes requests from the interface and connects the different FitTrack functions with stored data.</w:t>
      </w:r>
    </w:p>
    <w:p w14:paraId="4C1FA524" w14:textId="77777777" w:rsidR="00690E91" w:rsidRDefault="00000000">
      <w:pPr>
        <w:ind w:left="216"/>
      </w:pPr>
      <w:r>
        <w:rPr>
          <w:b/>
        </w:rPr>
        <w:t xml:space="preserve">Authentication &amp; User Profile: </w:t>
      </w:r>
      <w:r>
        <w:t>Manages user accounts and personal profile information.</w:t>
      </w:r>
    </w:p>
    <w:p w14:paraId="750F37B5" w14:textId="77777777" w:rsidR="00690E91" w:rsidRDefault="00000000">
      <w:pPr>
        <w:ind w:left="216"/>
      </w:pPr>
      <w:r>
        <w:rPr>
          <w:b/>
        </w:rPr>
        <w:t xml:space="preserve">Workout &amp; Activity Tracking: </w:t>
      </w:r>
      <w:r>
        <w:t>Stores and manages workout and activity records entered by the user.</w:t>
      </w:r>
    </w:p>
    <w:p w14:paraId="63D90E97" w14:textId="77777777" w:rsidR="00690E91" w:rsidRDefault="00000000">
      <w:pPr>
        <w:ind w:left="216"/>
      </w:pPr>
      <w:r>
        <w:rPr>
          <w:b/>
        </w:rPr>
        <w:t xml:space="preserve">Progress &amp; Reports: </w:t>
      </w:r>
      <w:r>
        <w:t>Uses stored activity information to present progress and fitness reports.</w:t>
      </w:r>
    </w:p>
    <w:p w14:paraId="1911B02B" w14:textId="77777777" w:rsidR="00690E91" w:rsidRDefault="00000000">
      <w:pPr>
        <w:ind w:left="216"/>
      </w:pPr>
      <w:r>
        <w:rPr>
          <w:b/>
        </w:rPr>
        <w:t xml:space="preserve">Database: </w:t>
      </w:r>
      <w:r>
        <w:t>Stores user profiles, fitness activities, goals, and progress-related information.</w:t>
      </w:r>
    </w:p>
    <w:p w14:paraId="56A01805" w14:textId="77777777" w:rsidR="00690E91" w:rsidRDefault="00000000">
      <w:pPr>
        <w:ind w:left="216"/>
      </w:pPr>
      <w:r>
        <w:rPr>
          <w:b/>
        </w:rPr>
        <w:t xml:space="preserve">Fitness Insights &amp; Personalized Goals: </w:t>
      </w:r>
      <w:r>
        <w:t>Uses the available fitness information to help users understand progress and manage their goals.</w:t>
      </w:r>
    </w:p>
    <w:sectPr w:rsidR="00690E9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232507">
    <w:abstractNumId w:val="8"/>
  </w:num>
  <w:num w:numId="2" w16cid:durableId="683703867">
    <w:abstractNumId w:val="6"/>
  </w:num>
  <w:num w:numId="3" w16cid:durableId="1826311717">
    <w:abstractNumId w:val="5"/>
  </w:num>
  <w:num w:numId="4" w16cid:durableId="1014459184">
    <w:abstractNumId w:val="4"/>
  </w:num>
  <w:num w:numId="5" w16cid:durableId="1830244956">
    <w:abstractNumId w:val="7"/>
  </w:num>
  <w:num w:numId="6" w16cid:durableId="281958724">
    <w:abstractNumId w:val="3"/>
  </w:num>
  <w:num w:numId="7" w16cid:durableId="834493520">
    <w:abstractNumId w:val="2"/>
  </w:num>
  <w:num w:numId="8" w16cid:durableId="564609679">
    <w:abstractNumId w:val="1"/>
  </w:num>
  <w:num w:numId="9" w16cid:durableId="168165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2EB"/>
    <w:rsid w:val="0015074B"/>
    <w:rsid w:val="0029639D"/>
    <w:rsid w:val="00326F90"/>
    <w:rsid w:val="004F0DE4"/>
    <w:rsid w:val="00690E91"/>
    <w:rsid w:val="008B5156"/>
    <w:rsid w:val="00AA1D8D"/>
    <w:rsid w:val="00B47730"/>
    <w:rsid w:val="00CB0664"/>
    <w:rsid w:val="00E827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D2344"/>
  <w14:defaultImageDpi w14:val="300"/>
  <w15:docId w15:val="{5D2ADB9A-ADFD-485B-AFFF-EF5C0F0D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sri</cp:lastModifiedBy>
  <cp:revision>3</cp:revision>
  <dcterms:created xsi:type="dcterms:W3CDTF">2013-12-23T23:15:00Z</dcterms:created>
  <dcterms:modified xsi:type="dcterms:W3CDTF">2026-09-24T07:29:00Z</dcterms:modified>
  <cp:category/>
</cp:coreProperties>
</file>