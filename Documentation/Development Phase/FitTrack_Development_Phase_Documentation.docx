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23980" w14:textId="77777777" w:rsidR="00543D4B" w:rsidRDefault="00000000">
      <w:pPr>
        <w:jc w:val="center"/>
      </w:pPr>
      <w:r>
        <w:rPr>
          <w:b/>
          <w:sz w:val="40"/>
        </w:rPr>
        <w:t>FITTRACK – DEVELOPMENT PHASE</w:t>
      </w:r>
    </w:p>
    <w:p w14:paraId="4884C91B" w14:textId="77777777" w:rsidR="00543D4B" w:rsidRDefault="00000000">
      <w:pPr>
        <w:jc w:val="center"/>
        <w:rPr>
          <w:i/>
          <w:sz w:val="22"/>
        </w:rPr>
      </w:pPr>
      <w:r>
        <w:rPr>
          <w:i/>
          <w:sz w:val="22"/>
        </w:rPr>
        <w:t>Software Development &amp; Implementation Documentation</w:t>
      </w:r>
    </w:p>
    <w:tbl>
      <w:tblPr>
        <w:tblStyle w:val="TableGrid"/>
        <w:tblW w:w="0" w:type="auto"/>
        <w:jc w:val="center"/>
        <w:tblLook w:val="04A0" w:firstRow="1" w:lastRow="0" w:firstColumn="1" w:lastColumn="0" w:noHBand="0" w:noVBand="1"/>
      </w:tblPr>
      <w:tblGrid>
        <w:gridCol w:w="4968"/>
        <w:gridCol w:w="4968"/>
      </w:tblGrid>
      <w:tr w:rsidR="00F43A1B" w:rsidRPr="00F43A1B" w14:paraId="01175570"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76184370" w14:textId="77777777" w:rsidR="00F43A1B" w:rsidRPr="00F43A1B" w:rsidRDefault="00F43A1B" w:rsidP="00F43A1B">
            <w:pPr>
              <w:spacing w:after="200" w:line="276" w:lineRule="auto"/>
              <w:jc w:val="center"/>
            </w:pPr>
            <w:r w:rsidRPr="00F43A1B">
              <w:rPr>
                <w:b/>
              </w:rPr>
              <w:t>Date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1BE025D0" w14:textId="4418FB2B" w:rsidR="00F43A1B" w:rsidRPr="00F43A1B" w:rsidRDefault="00F43A1B" w:rsidP="00F43A1B">
            <w:pPr>
              <w:spacing w:after="200" w:line="276" w:lineRule="auto"/>
              <w:jc w:val="center"/>
            </w:pPr>
            <w:r w:rsidRPr="00F43A1B">
              <w:t>2</w:t>
            </w:r>
            <w:r>
              <w:t xml:space="preserve">5 </w:t>
            </w:r>
            <w:r w:rsidRPr="00F43A1B">
              <w:t>September 2026</w:t>
            </w:r>
          </w:p>
        </w:tc>
      </w:tr>
      <w:tr w:rsidR="00F43A1B" w:rsidRPr="00F43A1B" w14:paraId="6FDE3602"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773557FD" w14:textId="77777777" w:rsidR="00F43A1B" w:rsidRPr="00F43A1B" w:rsidRDefault="00F43A1B" w:rsidP="00F43A1B">
            <w:pPr>
              <w:spacing w:after="200" w:line="276" w:lineRule="auto"/>
              <w:jc w:val="center"/>
            </w:pPr>
            <w:r w:rsidRPr="00F43A1B">
              <w:rPr>
                <w:b/>
              </w:rPr>
              <w:t>Team ID</w:t>
            </w:r>
          </w:p>
        </w:tc>
        <w:tc>
          <w:tcPr>
            <w:tcW w:w="4968" w:type="dxa"/>
            <w:tcBorders>
              <w:top w:val="single" w:sz="4" w:space="0" w:color="auto"/>
              <w:left w:val="single" w:sz="4" w:space="0" w:color="auto"/>
              <w:bottom w:val="single" w:sz="4" w:space="0" w:color="auto"/>
              <w:right w:val="single" w:sz="4" w:space="0" w:color="auto"/>
            </w:tcBorders>
            <w:vAlign w:val="center"/>
            <w:hideMark/>
          </w:tcPr>
          <w:p w14:paraId="547D8EDA" w14:textId="77777777" w:rsidR="00F43A1B" w:rsidRPr="00F43A1B" w:rsidRDefault="00F43A1B" w:rsidP="00F43A1B">
            <w:pPr>
              <w:spacing w:after="200" w:line="276" w:lineRule="auto"/>
              <w:jc w:val="center"/>
            </w:pPr>
            <w:r w:rsidRPr="00F43A1B">
              <w:t>SWTID-2026-4802</w:t>
            </w:r>
          </w:p>
        </w:tc>
      </w:tr>
      <w:tr w:rsidR="00F43A1B" w:rsidRPr="00F43A1B" w14:paraId="62645383"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ACACB62" w14:textId="77777777" w:rsidR="00F43A1B" w:rsidRPr="00F43A1B" w:rsidRDefault="00F43A1B" w:rsidP="00F43A1B">
            <w:pPr>
              <w:spacing w:after="200" w:line="276" w:lineRule="auto"/>
              <w:jc w:val="center"/>
            </w:pPr>
            <w:r w:rsidRPr="00F43A1B">
              <w:rPr>
                <w:b/>
              </w:rPr>
              <w:t>Project Name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10E954BB" w14:textId="77777777" w:rsidR="00F43A1B" w:rsidRPr="00F43A1B" w:rsidRDefault="00F43A1B" w:rsidP="00F43A1B">
            <w:pPr>
              <w:spacing w:after="200" w:line="276" w:lineRule="auto"/>
              <w:jc w:val="center"/>
            </w:pPr>
            <w:r w:rsidRPr="00F43A1B">
              <w:t>FitTrack</w:t>
            </w:r>
          </w:p>
        </w:tc>
      </w:tr>
    </w:tbl>
    <w:p w14:paraId="7A3654D9" w14:textId="77777777" w:rsidR="00F43A1B" w:rsidRDefault="00F43A1B">
      <w:pPr>
        <w:jc w:val="center"/>
      </w:pPr>
    </w:p>
    <w:p w14:paraId="2923DB84" w14:textId="77777777" w:rsidR="00543D4B" w:rsidRDefault="00000000">
      <w:pPr>
        <w:spacing w:before="100" w:after="60"/>
      </w:pPr>
      <w:r>
        <w:rPr>
          <w:b/>
          <w:sz w:val="26"/>
        </w:rPr>
        <w:t>1. Development Overview</w:t>
      </w:r>
    </w:p>
    <w:p w14:paraId="5FA90E19" w14:textId="77777777" w:rsidR="00543D4B" w:rsidRDefault="00000000">
      <w:r>
        <w:t>The development phase of FitTrack converts the planned fitness-management features into a working web application. The system combines a user interface, backend APIs, database storage, authentication, and AI-based fitness assistance. Development is carried out in small modules so that each feature can be implemented and tested independently.</w:t>
      </w:r>
    </w:p>
    <w:p w14:paraId="738EC94B" w14:textId="77777777" w:rsidR="00543D4B" w:rsidRDefault="00000000">
      <w:pPr>
        <w:spacing w:before="100" w:after="60"/>
      </w:pPr>
      <w:r>
        <w:rPr>
          <w:b/>
          <w:sz w:val="26"/>
        </w:rPr>
        <w:t>2. Technology Stack</w:t>
      </w:r>
    </w:p>
    <w:tbl>
      <w:tblPr>
        <w:tblStyle w:val="TableGrid"/>
        <w:tblW w:w="0" w:type="auto"/>
        <w:jc w:val="center"/>
        <w:tblLook w:val="04A0" w:firstRow="1" w:lastRow="0" w:firstColumn="1" w:lastColumn="0" w:noHBand="0" w:noVBand="1"/>
      </w:tblPr>
      <w:tblGrid>
        <w:gridCol w:w="3408"/>
        <w:gridCol w:w="3408"/>
        <w:gridCol w:w="3408"/>
      </w:tblGrid>
      <w:tr w:rsidR="00543D4B" w14:paraId="4D670709" w14:textId="77777777">
        <w:trPr>
          <w:jc w:val="center"/>
        </w:trPr>
        <w:tc>
          <w:tcPr>
            <w:tcW w:w="3408" w:type="dxa"/>
          </w:tcPr>
          <w:p w14:paraId="47CD37E2" w14:textId="77777777" w:rsidR="00543D4B" w:rsidRDefault="00000000">
            <w:r>
              <w:t>Layer</w:t>
            </w:r>
          </w:p>
        </w:tc>
        <w:tc>
          <w:tcPr>
            <w:tcW w:w="3408" w:type="dxa"/>
          </w:tcPr>
          <w:p w14:paraId="26E5B9D6" w14:textId="77777777" w:rsidR="00543D4B" w:rsidRDefault="00000000">
            <w:r>
              <w:t>Technology</w:t>
            </w:r>
          </w:p>
        </w:tc>
        <w:tc>
          <w:tcPr>
            <w:tcW w:w="3408" w:type="dxa"/>
          </w:tcPr>
          <w:p w14:paraId="56170D53" w14:textId="77777777" w:rsidR="00543D4B" w:rsidRDefault="00000000">
            <w:r>
              <w:t>Purpose</w:t>
            </w:r>
          </w:p>
        </w:tc>
      </w:tr>
      <w:tr w:rsidR="00543D4B" w14:paraId="584F5FFD" w14:textId="77777777">
        <w:trPr>
          <w:jc w:val="center"/>
        </w:trPr>
        <w:tc>
          <w:tcPr>
            <w:tcW w:w="3408" w:type="dxa"/>
          </w:tcPr>
          <w:p w14:paraId="0485D4F7" w14:textId="77777777" w:rsidR="00543D4B" w:rsidRDefault="00000000">
            <w:r>
              <w:t>Frontend</w:t>
            </w:r>
          </w:p>
        </w:tc>
        <w:tc>
          <w:tcPr>
            <w:tcW w:w="3408" w:type="dxa"/>
          </w:tcPr>
          <w:p w14:paraId="1D47C267" w14:textId="77777777" w:rsidR="00543D4B" w:rsidRDefault="00000000">
            <w:r>
              <w:t>HTML/CSS/JavaScript or React</w:t>
            </w:r>
          </w:p>
        </w:tc>
        <w:tc>
          <w:tcPr>
            <w:tcW w:w="3408" w:type="dxa"/>
          </w:tcPr>
          <w:p w14:paraId="64F9A582" w14:textId="77777777" w:rsidR="00543D4B" w:rsidRDefault="00000000">
            <w:r>
              <w:t>User interface and interaction</w:t>
            </w:r>
          </w:p>
        </w:tc>
      </w:tr>
      <w:tr w:rsidR="00543D4B" w14:paraId="76434F1E" w14:textId="77777777">
        <w:trPr>
          <w:jc w:val="center"/>
        </w:trPr>
        <w:tc>
          <w:tcPr>
            <w:tcW w:w="3408" w:type="dxa"/>
          </w:tcPr>
          <w:p w14:paraId="78225F19" w14:textId="77777777" w:rsidR="00543D4B" w:rsidRDefault="00000000">
            <w:r>
              <w:t>Backend</w:t>
            </w:r>
          </w:p>
        </w:tc>
        <w:tc>
          <w:tcPr>
            <w:tcW w:w="3408" w:type="dxa"/>
          </w:tcPr>
          <w:p w14:paraId="59A73B64" w14:textId="77777777" w:rsidR="00543D4B" w:rsidRDefault="00000000">
            <w:r>
              <w:t>Node.js + Express.js</w:t>
            </w:r>
          </w:p>
        </w:tc>
        <w:tc>
          <w:tcPr>
            <w:tcW w:w="3408" w:type="dxa"/>
          </w:tcPr>
          <w:p w14:paraId="7F9E4829" w14:textId="77777777" w:rsidR="00543D4B" w:rsidRDefault="00000000">
            <w:r>
              <w:t>REST APIs and business logic</w:t>
            </w:r>
          </w:p>
        </w:tc>
      </w:tr>
      <w:tr w:rsidR="00543D4B" w14:paraId="70C1105D" w14:textId="77777777">
        <w:trPr>
          <w:jc w:val="center"/>
        </w:trPr>
        <w:tc>
          <w:tcPr>
            <w:tcW w:w="3408" w:type="dxa"/>
          </w:tcPr>
          <w:p w14:paraId="0F3F266A" w14:textId="77777777" w:rsidR="00543D4B" w:rsidRDefault="00000000">
            <w:r>
              <w:t>Database</w:t>
            </w:r>
          </w:p>
        </w:tc>
        <w:tc>
          <w:tcPr>
            <w:tcW w:w="3408" w:type="dxa"/>
          </w:tcPr>
          <w:p w14:paraId="04B1755F" w14:textId="77777777" w:rsidR="00543D4B" w:rsidRDefault="00000000">
            <w:r>
              <w:t>MongoDB</w:t>
            </w:r>
          </w:p>
        </w:tc>
        <w:tc>
          <w:tcPr>
            <w:tcW w:w="3408" w:type="dxa"/>
          </w:tcPr>
          <w:p w14:paraId="26F06E38" w14:textId="77777777" w:rsidR="00543D4B" w:rsidRDefault="00000000">
            <w:r>
              <w:t>Store user and fitness data</w:t>
            </w:r>
          </w:p>
        </w:tc>
      </w:tr>
      <w:tr w:rsidR="00543D4B" w14:paraId="0F1CAFD8" w14:textId="77777777">
        <w:trPr>
          <w:jc w:val="center"/>
        </w:trPr>
        <w:tc>
          <w:tcPr>
            <w:tcW w:w="3408" w:type="dxa"/>
          </w:tcPr>
          <w:p w14:paraId="399DBE91" w14:textId="77777777" w:rsidR="00543D4B" w:rsidRDefault="00000000">
            <w:r>
              <w:t>Authentication</w:t>
            </w:r>
          </w:p>
        </w:tc>
        <w:tc>
          <w:tcPr>
            <w:tcW w:w="3408" w:type="dxa"/>
          </w:tcPr>
          <w:p w14:paraId="73A48109" w14:textId="77777777" w:rsidR="00543D4B" w:rsidRDefault="00000000">
            <w:r>
              <w:t>JWT</w:t>
            </w:r>
          </w:p>
        </w:tc>
        <w:tc>
          <w:tcPr>
            <w:tcW w:w="3408" w:type="dxa"/>
          </w:tcPr>
          <w:p w14:paraId="08F73799" w14:textId="77777777" w:rsidR="00543D4B" w:rsidRDefault="00000000">
            <w:r>
              <w:t>Secure user login and protected APIs</w:t>
            </w:r>
          </w:p>
        </w:tc>
      </w:tr>
      <w:tr w:rsidR="00543D4B" w14:paraId="40B7D95C" w14:textId="77777777">
        <w:trPr>
          <w:jc w:val="center"/>
        </w:trPr>
        <w:tc>
          <w:tcPr>
            <w:tcW w:w="3408" w:type="dxa"/>
          </w:tcPr>
          <w:p w14:paraId="5A929AFA" w14:textId="77777777" w:rsidR="00543D4B" w:rsidRDefault="00000000">
            <w:r>
              <w:t>AI Service</w:t>
            </w:r>
          </w:p>
        </w:tc>
        <w:tc>
          <w:tcPr>
            <w:tcW w:w="3408" w:type="dxa"/>
          </w:tcPr>
          <w:p w14:paraId="45505AC9" w14:textId="77777777" w:rsidR="00543D4B" w:rsidRDefault="00000000">
            <w:r>
              <w:t>Gemini API</w:t>
            </w:r>
          </w:p>
        </w:tc>
        <w:tc>
          <w:tcPr>
            <w:tcW w:w="3408" w:type="dxa"/>
          </w:tcPr>
          <w:p w14:paraId="36B7B56D" w14:textId="77777777" w:rsidR="00543D4B" w:rsidRDefault="00000000">
            <w:r>
              <w:t>Fitness insights and recommendations</w:t>
            </w:r>
          </w:p>
        </w:tc>
      </w:tr>
      <w:tr w:rsidR="00543D4B" w14:paraId="44B98C7C" w14:textId="77777777">
        <w:trPr>
          <w:jc w:val="center"/>
        </w:trPr>
        <w:tc>
          <w:tcPr>
            <w:tcW w:w="3408" w:type="dxa"/>
          </w:tcPr>
          <w:p w14:paraId="681A7231" w14:textId="77777777" w:rsidR="00543D4B" w:rsidRDefault="00000000">
            <w:r>
              <w:t>Testing</w:t>
            </w:r>
          </w:p>
        </w:tc>
        <w:tc>
          <w:tcPr>
            <w:tcW w:w="3408" w:type="dxa"/>
          </w:tcPr>
          <w:p w14:paraId="599B9E7C" w14:textId="77777777" w:rsidR="00543D4B" w:rsidRDefault="00000000">
            <w:r>
              <w:t>Postman + browser testing</w:t>
            </w:r>
          </w:p>
        </w:tc>
        <w:tc>
          <w:tcPr>
            <w:tcW w:w="3408" w:type="dxa"/>
          </w:tcPr>
          <w:p w14:paraId="421BEF56" w14:textId="77777777" w:rsidR="00543D4B" w:rsidRDefault="00000000">
            <w:r>
              <w:t>API and functional verification</w:t>
            </w:r>
          </w:p>
        </w:tc>
      </w:tr>
    </w:tbl>
    <w:p w14:paraId="1D4F4D83" w14:textId="77777777" w:rsidR="00543D4B" w:rsidRDefault="00000000">
      <w:pPr>
        <w:spacing w:before="100" w:after="60"/>
      </w:pPr>
      <w:r>
        <w:rPr>
          <w:b/>
          <w:sz w:val="26"/>
        </w:rPr>
        <w:t>3. Development Architecture Diagram</w:t>
      </w:r>
    </w:p>
    <w:tbl>
      <w:tblPr>
        <w:tblStyle w:val="TableGrid"/>
        <w:tblW w:w="0" w:type="auto"/>
        <w:jc w:val="center"/>
        <w:tblLook w:val="04A0" w:firstRow="1" w:lastRow="0" w:firstColumn="1" w:lastColumn="0" w:noHBand="0" w:noVBand="1"/>
      </w:tblPr>
      <w:tblGrid>
        <w:gridCol w:w="10224"/>
      </w:tblGrid>
      <w:tr w:rsidR="00543D4B" w14:paraId="455D6A47" w14:textId="77777777">
        <w:trPr>
          <w:jc w:val="center"/>
        </w:trPr>
        <w:tc>
          <w:tcPr>
            <w:tcW w:w="10224" w:type="dxa"/>
            <w:vAlign w:val="center"/>
          </w:tcPr>
          <w:p w14:paraId="065D539D" w14:textId="77777777" w:rsidR="00543D4B" w:rsidRDefault="00000000">
            <w:pPr>
              <w:jc w:val="center"/>
            </w:pPr>
            <w:r>
              <w:rPr>
                <w:b/>
              </w:rPr>
              <w:t>USER / FITNESS TRACKER</w:t>
            </w:r>
          </w:p>
        </w:tc>
      </w:tr>
      <w:tr w:rsidR="00543D4B" w14:paraId="730F38EF" w14:textId="77777777">
        <w:trPr>
          <w:jc w:val="center"/>
        </w:trPr>
        <w:tc>
          <w:tcPr>
            <w:tcW w:w="10224" w:type="dxa"/>
            <w:vAlign w:val="center"/>
          </w:tcPr>
          <w:p w14:paraId="2BC30122" w14:textId="77777777" w:rsidR="00543D4B" w:rsidRDefault="00000000">
            <w:pPr>
              <w:jc w:val="center"/>
            </w:pPr>
            <w:r>
              <w:t>↓</w:t>
            </w:r>
          </w:p>
        </w:tc>
      </w:tr>
      <w:tr w:rsidR="00543D4B" w14:paraId="152F0DE6" w14:textId="77777777">
        <w:trPr>
          <w:jc w:val="center"/>
        </w:trPr>
        <w:tc>
          <w:tcPr>
            <w:tcW w:w="10224" w:type="dxa"/>
            <w:vAlign w:val="center"/>
          </w:tcPr>
          <w:p w14:paraId="2A0822E2" w14:textId="77777777" w:rsidR="00543D4B" w:rsidRDefault="00000000">
            <w:pPr>
              <w:jc w:val="center"/>
            </w:pPr>
            <w:r>
              <w:rPr>
                <w:b/>
              </w:rPr>
              <w:t>FRONTEND  →  Dashboard • Workout • Progress • Profile</w:t>
            </w:r>
          </w:p>
        </w:tc>
      </w:tr>
      <w:tr w:rsidR="00543D4B" w14:paraId="0CFD3A01" w14:textId="77777777">
        <w:trPr>
          <w:jc w:val="center"/>
        </w:trPr>
        <w:tc>
          <w:tcPr>
            <w:tcW w:w="10224" w:type="dxa"/>
            <w:vAlign w:val="center"/>
          </w:tcPr>
          <w:p w14:paraId="4934E335" w14:textId="77777777" w:rsidR="00543D4B" w:rsidRDefault="00000000">
            <w:pPr>
              <w:jc w:val="center"/>
            </w:pPr>
            <w:r>
              <w:t>↓</w:t>
            </w:r>
          </w:p>
        </w:tc>
      </w:tr>
      <w:tr w:rsidR="00543D4B" w14:paraId="44AC7D87" w14:textId="77777777">
        <w:trPr>
          <w:jc w:val="center"/>
        </w:trPr>
        <w:tc>
          <w:tcPr>
            <w:tcW w:w="10224" w:type="dxa"/>
            <w:vAlign w:val="center"/>
          </w:tcPr>
          <w:p w14:paraId="69A6F25B" w14:textId="77777777" w:rsidR="00543D4B" w:rsidRDefault="00000000">
            <w:pPr>
              <w:jc w:val="center"/>
            </w:pPr>
            <w:r>
              <w:rPr>
                <w:b/>
              </w:rPr>
              <w:t>BACKEND API  →  Authentication • Fitness Data • AI Requests</w:t>
            </w:r>
            <w:r>
              <w:rPr>
                <w:b/>
              </w:rPr>
              <w:br/>
              <w:t xml:space="preserve">        ↓                         ↓</w:t>
            </w:r>
            <w:r>
              <w:rPr>
                <w:b/>
              </w:rPr>
              <w:br/>
              <w:t xml:space="preserve">     MongoDB                 Gemini API</w:t>
            </w:r>
          </w:p>
        </w:tc>
      </w:tr>
    </w:tbl>
    <w:p w14:paraId="2858702C" w14:textId="77777777" w:rsidR="00543D4B" w:rsidRDefault="00000000">
      <w:pPr>
        <w:spacing w:before="100" w:after="60"/>
      </w:pPr>
      <w:r>
        <w:rPr>
          <w:b/>
          <w:sz w:val="26"/>
        </w:rPr>
        <w:t>4. Main Development Modules</w:t>
      </w:r>
    </w:p>
    <w:p w14:paraId="63D41070" w14:textId="77777777" w:rsidR="00543D4B" w:rsidRDefault="00000000">
      <w:pPr>
        <w:spacing w:after="40"/>
      </w:pPr>
      <w:r>
        <w:rPr>
          <w:b/>
        </w:rPr>
        <w:t xml:space="preserve">User Authentication: </w:t>
      </w:r>
      <w:r>
        <w:t>Implemented registration/login, password handling, JWT token generation and protected routes.</w:t>
      </w:r>
    </w:p>
    <w:p w14:paraId="59878B54" w14:textId="77777777" w:rsidR="00543D4B" w:rsidRDefault="00000000">
      <w:pPr>
        <w:spacing w:after="40"/>
      </w:pPr>
      <w:r>
        <w:rPr>
          <w:b/>
        </w:rPr>
        <w:t xml:space="preserve">User Profile: </w:t>
      </w:r>
      <w:r>
        <w:t>Stores basic profile and fitness-related information required for personalized features.</w:t>
      </w:r>
    </w:p>
    <w:p w14:paraId="3FF8EBE9" w14:textId="77777777" w:rsidR="00543D4B" w:rsidRDefault="00000000">
      <w:pPr>
        <w:spacing w:after="40"/>
      </w:pPr>
      <w:r>
        <w:rPr>
          <w:b/>
        </w:rPr>
        <w:t xml:space="preserve">Workout Management: </w:t>
      </w:r>
      <w:r>
        <w:t>Provides workout-related data and allows users to view and manage fitness activities.</w:t>
      </w:r>
    </w:p>
    <w:p w14:paraId="4B7F0DAE" w14:textId="77777777" w:rsidR="00543D4B" w:rsidRDefault="00000000">
      <w:pPr>
        <w:spacing w:after="40"/>
      </w:pPr>
      <w:r>
        <w:rPr>
          <w:b/>
        </w:rPr>
        <w:t xml:space="preserve">Progress Tracking: </w:t>
      </w:r>
      <w:r>
        <w:t>Records fitness progress so users can monitor changes over time.</w:t>
      </w:r>
    </w:p>
    <w:p w14:paraId="643CA35A" w14:textId="77777777" w:rsidR="00543D4B" w:rsidRDefault="00000000">
      <w:pPr>
        <w:spacing w:after="40"/>
      </w:pPr>
      <w:r>
        <w:rPr>
          <w:b/>
        </w:rPr>
        <w:t xml:space="preserve">AI Fitness Assistance: </w:t>
      </w:r>
      <w:r>
        <w:t>Connects the backend to the Gemini API to generate fitness insights/recommendations from user data.</w:t>
      </w:r>
    </w:p>
    <w:p w14:paraId="0553970E" w14:textId="77777777" w:rsidR="00543D4B" w:rsidRDefault="00000000">
      <w:pPr>
        <w:spacing w:after="40"/>
      </w:pPr>
      <w:r>
        <w:rPr>
          <w:b/>
        </w:rPr>
        <w:t xml:space="preserve">API Layer: </w:t>
      </w:r>
      <w:r>
        <w:t>Express routes and controllers handle requests, validation, authentication and responses.</w:t>
      </w:r>
    </w:p>
    <w:p w14:paraId="72D6A204" w14:textId="77777777" w:rsidR="00543D4B" w:rsidRDefault="00000000">
      <w:pPr>
        <w:spacing w:before="100" w:after="60"/>
      </w:pPr>
      <w:r>
        <w:rPr>
          <w:b/>
          <w:sz w:val="26"/>
        </w:rPr>
        <w:t>5. Development Flow Diagram</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543D4B" w14:paraId="77E2E7AF" w14:textId="77777777">
        <w:trPr>
          <w:jc w:val="center"/>
        </w:trPr>
        <w:tc>
          <w:tcPr>
            <w:tcW w:w="1461" w:type="dxa"/>
          </w:tcPr>
          <w:p w14:paraId="2F125A8E" w14:textId="77777777" w:rsidR="00543D4B" w:rsidRDefault="00000000">
            <w:pPr>
              <w:jc w:val="center"/>
            </w:pPr>
            <w:r>
              <w:rPr>
                <w:b/>
                <w:sz w:val="16"/>
              </w:rPr>
              <w:t>Requirement</w:t>
            </w:r>
          </w:p>
        </w:tc>
        <w:tc>
          <w:tcPr>
            <w:tcW w:w="1461" w:type="dxa"/>
          </w:tcPr>
          <w:p w14:paraId="6E28D106" w14:textId="77777777" w:rsidR="00543D4B" w:rsidRDefault="00000000">
            <w:pPr>
              <w:jc w:val="center"/>
            </w:pPr>
            <w:r>
              <w:rPr>
                <w:b/>
                <w:sz w:val="16"/>
              </w:rPr>
              <w:t>UI Design</w:t>
            </w:r>
          </w:p>
        </w:tc>
        <w:tc>
          <w:tcPr>
            <w:tcW w:w="1461" w:type="dxa"/>
          </w:tcPr>
          <w:p w14:paraId="2EE7D269" w14:textId="77777777" w:rsidR="00543D4B" w:rsidRDefault="00000000">
            <w:pPr>
              <w:jc w:val="center"/>
            </w:pPr>
            <w:r>
              <w:rPr>
                <w:b/>
                <w:sz w:val="16"/>
              </w:rPr>
              <w:t>API</w:t>
            </w:r>
          </w:p>
        </w:tc>
        <w:tc>
          <w:tcPr>
            <w:tcW w:w="1461" w:type="dxa"/>
          </w:tcPr>
          <w:p w14:paraId="0E7FCA1C" w14:textId="77777777" w:rsidR="00543D4B" w:rsidRDefault="00000000">
            <w:pPr>
              <w:jc w:val="center"/>
            </w:pPr>
            <w:r>
              <w:rPr>
                <w:b/>
                <w:sz w:val="16"/>
              </w:rPr>
              <w:t>Database</w:t>
            </w:r>
          </w:p>
        </w:tc>
        <w:tc>
          <w:tcPr>
            <w:tcW w:w="1461" w:type="dxa"/>
          </w:tcPr>
          <w:p w14:paraId="57793DFB" w14:textId="77777777" w:rsidR="00543D4B" w:rsidRDefault="00000000">
            <w:pPr>
              <w:jc w:val="center"/>
            </w:pPr>
            <w:r>
              <w:rPr>
                <w:b/>
                <w:sz w:val="16"/>
              </w:rPr>
              <w:t>AI</w:t>
            </w:r>
          </w:p>
        </w:tc>
        <w:tc>
          <w:tcPr>
            <w:tcW w:w="1461" w:type="dxa"/>
          </w:tcPr>
          <w:p w14:paraId="614BADA8" w14:textId="77777777" w:rsidR="00543D4B" w:rsidRDefault="00000000">
            <w:pPr>
              <w:jc w:val="center"/>
            </w:pPr>
            <w:r>
              <w:rPr>
                <w:b/>
                <w:sz w:val="16"/>
              </w:rPr>
              <w:t>Integration</w:t>
            </w:r>
          </w:p>
        </w:tc>
        <w:tc>
          <w:tcPr>
            <w:tcW w:w="1461" w:type="dxa"/>
          </w:tcPr>
          <w:p w14:paraId="2F520051" w14:textId="77777777" w:rsidR="00543D4B" w:rsidRDefault="00000000">
            <w:pPr>
              <w:jc w:val="center"/>
            </w:pPr>
            <w:r>
              <w:rPr>
                <w:b/>
                <w:sz w:val="16"/>
              </w:rPr>
              <w:t>Build</w:t>
            </w:r>
          </w:p>
        </w:tc>
      </w:tr>
      <w:tr w:rsidR="00543D4B" w14:paraId="2FC866BA" w14:textId="77777777">
        <w:trPr>
          <w:jc w:val="center"/>
        </w:trPr>
        <w:tc>
          <w:tcPr>
            <w:tcW w:w="1461" w:type="dxa"/>
          </w:tcPr>
          <w:p w14:paraId="56DF109F" w14:textId="77777777" w:rsidR="00543D4B" w:rsidRDefault="00000000">
            <w:pPr>
              <w:jc w:val="center"/>
            </w:pPr>
            <w:r>
              <w:t>→</w:t>
            </w:r>
          </w:p>
        </w:tc>
        <w:tc>
          <w:tcPr>
            <w:tcW w:w="1461" w:type="dxa"/>
          </w:tcPr>
          <w:p w14:paraId="468D7AE7" w14:textId="77777777" w:rsidR="00543D4B" w:rsidRDefault="00000000">
            <w:pPr>
              <w:jc w:val="center"/>
            </w:pPr>
            <w:r>
              <w:t>→</w:t>
            </w:r>
          </w:p>
        </w:tc>
        <w:tc>
          <w:tcPr>
            <w:tcW w:w="1461" w:type="dxa"/>
          </w:tcPr>
          <w:p w14:paraId="3CB0D346" w14:textId="77777777" w:rsidR="00543D4B" w:rsidRDefault="00000000">
            <w:pPr>
              <w:jc w:val="center"/>
            </w:pPr>
            <w:r>
              <w:t>→</w:t>
            </w:r>
          </w:p>
        </w:tc>
        <w:tc>
          <w:tcPr>
            <w:tcW w:w="1461" w:type="dxa"/>
          </w:tcPr>
          <w:p w14:paraId="66A5F8B9" w14:textId="77777777" w:rsidR="00543D4B" w:rsidRDefault="00000000">
            <w:pPr>
              <w:jc w:val="center"/>
            </w:pPr>
            <w:r>
              <w:t>→</w:t>
            </w:r>
          </w:p>
        </w:tc>
        <w:tc>
          <w:tcPr>
            <w:tcW w:w="1461" w:type="dxa"/>
          </w:tcPr>
          <w:p w14:paraId="0843B850" w14:textId="77777777" w:rsidR="00543D4B" w:rsidRDefault="00000000">
            <w:pPr>
              <w:jc w:val="center"/>
            </w:pPr>
            <w:r>
              <w:t>→</w:t>
            </w:r>
          </w:p>
        </w:tc>
        <w:tc>
          <w:tcPr>
            <w:tcW w:w="1461" w:type="dxa"/>
          </w:tcPr>
          <w:p w14:paraId="29028624" w14:textId="77777777" w:rsidR="00543D4B" w:rsidRDefault="00000000">
            <w:pPr>
              <w:jc w:val="center"/>
            </w:pPr>
            <w:r>
              <w:t>→</w:t>
            </w:r>
          </w:p>
        </w:tc>
        <w:tc>
          <w:tcPr>
            <w:tcW w:w="1461" w:type="dxa"/>
          </w:tcPr>
          <w:p w14:paraId="60E0EBF1" w14:textId="77777777" w:rsidR="00543D4B" w:rsidRDefault="00000000">
            <w:pPr>
              <w:jc w:val="center"/>
            </w:pPr>
            <w:r>
              <w:t>✓</w:t>
            </w:r>
          </w:p>
        </w:tc>
      </w:tr>
    </w:tbl>
    <w:p w14:paraId="3619AFCF" w14:textId="77777777" w:rsidR="00543D4B" w:rsidRDefault="00000000">
      <w:pPr>
        <w:spacing w:before="100" w:after="60"/>
      </w:pPr>
      <w:r>
        <w:rPr>
          <w:b/>
          <w:sz w:val="26"/>
        </w:rPr>
        <w:t>6. API Development</w:t>
      </w:r>
    </w:p>
    <w:p w14:paraId="127A618F" w14:textId="77777777" w:rsidR="00543D4B" w:rsidRDefault="00000000">
      <w:r>
        <w:t>FitTrack uses REST-style APIs to connect the frontend with backend services. Authentication middleware protects private endpoints by checking the JWT token before allowing access.</w:t>
      </w:r>
    </w:p>
    <w:tbl>
      <w:tblPr>
        <w:tblStyle w:val="TableGrid"/>
        <w:tblW w:w="0" w:type="auto"/>
        <w:jc w:val="center"/>
        <w:tblLook w:val="04A0" w:firstRow="1" w:lastRow="0" w:firstColumn="1" w:lastColumn="0" w:noHBand="0" w:noVBand="1"/>
      </w:tblPr>
      <w:tblGrid>
        <w:gridCol w:w="3408"/>
        <w:gridCol w:w="3408"/>
        <w:gridCol w:w="3408"/>
      </w:tblGrid>
      <w:tr w:rsidR="00543D4B" w14:paraId="7E37398D" w14:textId="77777777">
        <w:trPr>
          <w:jc w:val="center"/>
        </w:trPr>
        <w:tc>
          <w:tcPr>
            <w:tcW w:w="3408" w:type="dxa"/>
          </w:tcPr>
          <w:p w14:paraId="7BFD57C1" w14:textId="77777777" w:rsidR="00543D4B" w:rsidRDefault="00000000">
            <w:r>
              <w:lastRenderedPageBreak/>
              <w:t>Method</w:t>
            </w:r>
          </w:p>
        </w:tc>
        <w:tc>
          <w:tcPr>
            <w:tcW w:w="3408" w:type="dxa"/>
          </w:tcPr>
          <w:p w14:paraId="411C78C8" w14:textId="77777777" w:rsidR="00543D4B" w:rsidRDefault="00000000">
            <w:r>
              <w:t>Example Endpoint</w:t>
            </w:r>
          </w:p>
        </w:tc>
        <w:tc>
          <w:tcPr>
            <w:tcW w:w="3408" w:type="dxa"/>
          </w:tcPr>
          <w:p w14:paraId="7C525942" w14:textId="77777777" w:rsidR="00543D4B" w:rsidRDefault="00000000">
            <w:r>
              <w:t>Purpose</w:t>
            </w:r>
          </w:p>
        </w:tc>
      </w:tr>
      <w:tr w:rsidR="00543D4B" w14:paraId="7F961E22" w14:textId="77777777">
        <w:trPr>
          <w:jc w:val="center"/>
        </w:trPr>
        <w:tc>
          <w:tcPr>
            <w:tcW w:w="3408" w:type="dxa"/>
          </w:tcPr>
          <w:p w14:paraId="27A7CABD" w14:textId="77777777" w:rsidR="00543D4B" w:rsidRDefault="00000000">
            <w:r>
              <w:t>POST</w:t>
            </w:r>
          </w:p>
        </w:tc>
        <w:tc>
          <w:tcPr>
            <w:tcW w:w="3408" w:type="dxa"/>
          </w:tcPr>
          <w:p w14:paraId="6B197984" w14:textId="77777777" w:rsidR="00543D4B" w:rsidRDefault="00000000">
            <w:r>
              <w:t>/api/auth/register</w:t>
            </w:r>
          </w:p>
        </w:tc>
        <w:tc>
          <w:tcPr>
            <w:tcW w:w="3408" w:type="dxa"/>
          </w:tcPr>
          <w:p w14:paraId="4B57BA62" w14:textId="77777777" w:rsidR="00543D4B" w:rsidRDefault="00000000">
            <w:r>
              <w:t>Create a new user</w:t>
            </w:r>
          </w:p>
        </w:tc>
      </w:tr>
      <w:tr w:rsidR="00543D4B" w14:paraId="38B64A05" w14:textId="77777777">
        <w:trPr>
          <w:jc w:val="center"/>
        </w:trPr>
        <w:tc>
          <w:tcPr>
            <w:tcW w:w="3408" w:type="dxa"/>
          </w:tcPr>
          <w:p w14:paraId="3D0F0B11" w14:textId="77777777" w:rsidR="00543D4B" w:rsidRDefault="00000000">
            <w:r>
              <w:t>POST</w:t>
            </w:r>
          </w:p>
        </w:tc>
        <w:tc>
          <w:tcPr>
            <w:tcW w:w="3408" w:type="dxa"/>
          </w:tcPr>
          <w:p w14:paraId="052869D0" w14:textId="77777777" w:rsidR="00543D4B" w:rsidRDefault="00000000">
            <w:r>
              <w:t>/api/auth/login</w:t>
            </w:r>
          </w:p>
        </w:tc>
        <w:tc>
          <w:tcPr>
            <w:tcW w:w="3408" w:type="dxa"/>
          </w:tcPr>
          <w:p w14:paraId="7A7013D8" w14:textId="77777777" w:rsidR="00543D4B" w:rsidRDefault="00000000">
            <w:r>
              <w:t>Authenticate a user</w:t>
            </w:r>
          </w:p>
        </w:tc>
      </w:tr>
      <w:tr w:rsidR="00543D4B" w14:paraId="72687FB9" w14:textId="77777777">
        <w:trPr>
          <w:jc w:val="center"/>
        </w:trPr>
        <w:tc>
          <w:tcPr>
            <w:tcW w:w="3408" w:type="dxa"/>
          </w:tcPr>
          <w:p w14:paraId="444261BB" w14:textId="77777777" w:rsidR="00543D4B" w:rsidRDefault="00000000">
            <w:r>
              <w:t>GET</w:t>
            </w:r>
          </w:p>
        </w:tc>
        <w:tc>
          <w:tcPr>
            <w:tcW w:w="3408" w:type="dxa"/>
          </w:tcPr>
          <w:p w14:paraId="41AC1A73" w14:textId="77777777" w:rsidR="00543D4B" w:rsidRDefault="00000000">
            <w:r>
              <w:t>/api/fitness/...</w:t>
            </w:r>
          </w:p>
        </w:tc>
        <w:tc>
          <w:tcPr>
            <w:tcW w:w="3408" w:type="dxa"/>
          </w:tcPr>
          <w:p w14:paraId="027F8D9D" w14:textId="77777777" w:rsidR="00543D4B" w:rsidRDefault="00000000">
            <w:r>
              <w:t>Retrieve fitness information</w:t>
            </w:r>
          </w:p>
        </w:tc>
      </w:tr>
      <w:tr w:rsidR="00543D4B" w14:paraId="7ECE6F39" w14:textId="77777777">
        <w:trPr>
          <w:jc w:val="center"/>
        </w:trPr>
        <w:tc>
          <w:tcPr>
            <w:tcW w:w="3408" w:type="dxa"/>
          </w:tcPr>
          <w:p w14:paraId="2DF8C52F" w14:textId="77777777" w:rsidR="00543D4B" w:rsidRDefault="00000000">
            <w:r>
              <w:t>POST</w:t>
            </w:r>
          </w:p>
        </w:tc>
        <w:tc>
          <w:tcPr>
            <w:tcW w:w="3408" w:type="dxa"/>
          </w:tcPr>
          <w:p w14:paraId="3BB178E9" w14:textId="77777777" w:rsidR="00543D4B" w:rsidRDefault="00000000">
            <w:r>
              <w:t>/api/ai/fitness-insights</w:t>
            </w:r>
          </w:p>
        </w:tc>
        <w:tc>
          <w:tcPr>
            <w:tcW w:w="3408" w:type="dxa"/>
          </w:tcPr>
          <w:p w14:paraId="22785E82" w14:textId="77777777" w:rsidR="00543D4B" w:rsidRDefault="00000000">
            <w:r>
              <w:t>Generate AI fitness insights</w:t>
            </w:r>
          </w:p>
        </w:tc>
      </w:tr>
    </w:tbl>
    <w:p w14:paraId="508DE148" w14:textId="77777777" w:rsidR="00543D4B" w:rsidRDefault="00000000">
      <w:pPr>
        <w:spacing w:before="100" w:after="60"/>
      </w:pPr>
      <w:r>
        <w:rPr>
          <w:b/>
          <w:sz w:val="26"/>
        </w:rPr>
        <w:t>7. Database Development</w:t>
      </w:r>
    </w:p>
    <w:p w14:paraId="6E085F7F" w14:textId="77777777" w:rsidR="00543D4B" w:rsidRDefault="00000000">
      <w:r>
        <w:t>MongoDB is used to store application data. Collections can include user information, workout records, progress details and other fitness-related records. The backend reads and writes this data through the application models.</w:t>
      </w:r>
    </w:p>
    <w:p w14:paraId="52446AE5" w14:textId="77777777" w:rsidR="00543D4B" w:rsidRDefault="00000000">
      <w:pPr>
        <w:spacing w:before="100" w:after="60"/>
      </w:pPr>
      <w:r>
        <w:rPr>
          <w:b/>
          <w:sz w:val="26"/>
        </w:rPr>
        <w:t>8. AI Integration Diagram</w:t>
      </w:r>
    </w:p>
    <w:tbl>
      <w:tblPr>
        <w:tblStyle w:val="TableGrid"/>
        <w:tblW w:w="0" w:type="auto"/>
        <w:jc w:val="center"/>
        <w:tblLook w:val="04A0" w:firstRow="1" w:lastRow="0" w:firstColumn="1" w:lastColumn="0" w:noHBand="0" w:noVBand="1"/>
      </w:tblPr>
      <w:tblGrid>
        <w:gridCol w:w="10224"/>
      </w:tblGrid>
      <w:tr w:rsidR="00543D4B" w14:paraId="2C5AD445" w14:textId="77777777">
        <w:trPr>
          <w:jc w:val="center"/>
        </w:trPr>
        <w:tc>
          <w:tcPr>
            <w:tcW w:w="10224" w:type="dxa"/>
          </w:tcPr>
          <w:p w14:paraId="25C5B26D" w14:textId="77777777" w:rsidR="00543D4B" w:rsidRDefault="00000000">
            <w:pPr>
              <w:jc w:val="center"/>
            </w:pPr>
            <w:r>
              <w:t>USER FITNESS DATA</w:t>
            </w:r>
          </w:p>
        </w:tc>
      </w:tr>
      <w:tr w:rsidR="00543D4B" w14:paraId="6D466B5A" w14:textId="77777777">
        <w:trPr>
          <w:jc w:val="center"/>
        </w:trPr>
        <w:tc>
          <w:tcPr>
            <w:tcW w:w="10224" w:type="dxa"/>
          </w:tcPr>
          <w:p w14:paraId="338E1849" w14:textId="77777777" w:rsidR="00543D4B" w:rsidRDefault="00000000">
            <w:pPr>
              <w:jc w:val="center"/>
            </w:pPr>
            <w:r>
              <w:t>↓</w:t>
            </w:r>
          </w:p>
        </w:tc>
      </w:tr>
      <w:tr w:rsidR="00543D4B" w14:paraId="00A1D6C1" w14:textId="77777777">
        <w:trPr>
          <w:jc w:val="center"/>
        </w:trPr>
        <w:tc>
          <w:tcPr>
            <w:tcW w:w="10224" w:type="dxa"/>
          </w:tcPr>
          <w:p w14:paraId="41915CCC" w14:textId="77777777" w:rsidR="00543D4B" w:rsidRDefault="00000000">
            <w:pPr>
              <w:jc w:val="center"/>
            </w:pPr>
            <w:r>
              <w:t>FITTRACK BACKEND → Validate request + authenticate user</w:t>
            </w:r>
          </w:p>
        </w:tc>
      </w:tr>
      <w:tr w:rsidR="00543D4B" w14:paraId="4A3BE36B" w14:textId="77777777">
        <w:trPr>
          <w:jc w:val="center"/>
        </w:trPr>
        <w:tc>
          <w:tcPr>
            <w:tcW w:w="10224" w:type="dxa"/>
          </w:tcPr>
          <w:p w14:paraId="5BB85904" w14:textId="77777777" w:rsidR="00543D4B" w:rsidRDefault="00000000">
            <w:pPr>
              <w:jc w:val="center"/>
            </w:pPr>
            <w:r>
              <w:t>↓</w:t>
            </w:r>
          </w:p>
        </w:tc>
      </w:tr>
      <w:tr w:rsidR="00543D4B" w14:paraId="19E2B765" w14:textId="77777777">
        <w:trPr>
          <w:jc w:val="center"/>
        </w:trPr>
        <w:tc>
          <w:tcPr>
            <w:tcW w:w="10224" w:type="dxa"/>
          </w:tcPr>
          <w:p w14:paraId="76905390" w14:textId="77777777" w:rsidR="00543D4B" w:rsidRDefault="00000000">
            <w:pPr>
              <w:jc w:val="center"/>
            </w:pPr>
            <w:r>
              <w:t>GEMINI API → Generate fitness insight → BACKEND → FRONTEND</w:t>
            </w:r>
          </w:p>
        </w:tc>
      </w:tr>
    </w:tbl>
    <w:p w14:paraId="29A26FBD" w14:textId="77777777" w:rsidR="00543D4B" w:rsidRDefault="00000000">
      <w:pPr>
        <w:spacing w:before="100" w:after="60"/>
      </w:pPr>
      <w:r>
        <w:rPr>
          <w:b/>
          <w:sz w:val="26"/>
        </w:rPr>
        <w:t>9. Development Security</w:t>
      </w:r>
    </w:p>
    <w:p w14:paraId="57A57B87" w14:textId="77777777" w:rsidR="00543D4B" w:rsidRDefault="00000000">
      <w:pPr>
        <w:pStyle w:val="ListBullet"/>
        <w:spacing w:after="20"/>
      </w:pPr>
      <w:r>
        <w:t>JWT authentication is used to protect user-specific API routes.</w:t>
      </w:r>
    </w:p>
    <w:p w14:paraId="0280CA08" w14:textId="77777777" w:rsidR="00543D4B" w:rsidRDefault="00000000">
      <w:pPr>
        <w:pStyle w:val="ListBullet"/>
        <w:spacing w:after="20"/>
      </w:pPr>
      <w:r>
        <w:t>Protected endpoints require a valid authentication token.</w:t>
      </w:r>
    </w:p>
    <w:p w14:paraId="21D33C2C" w14:textId="77777777" w:rsidR="00543D4B" w:rsidRDefault="00000000">
      <w:pPr>
        <w:pStyle w:val="ListBullet"/>
        <w:spacing w:after="20"/>
      </w:pPr>
      <w:r>
        <w:t>Input validation should be applied before storing or processing user data.</w:t>
      </w:r>
    </w:p>
    <w:p w14:paraId="3FB81E5B" w14:textId="77777777" w:rsidR="00543D4B" w:rsidRDefault="00000000">
      <w:pPr>
        <w:pStyle w:val="ListBullet"/>
        <w:spacing w:after="20"/>
      </w:pPr>
      <w:r>
        <w:t>API keys should be stored in environment variables and never hard-coded in source files.</w:t>
      </w:r>
    </w:p>
    <w:p w14:paraId="157166A6" w14:textId="77777777" w:rsidR="00543D4B" w:rsidRDefault="00000000">
      <w:pPr>
        <w:pStyle w:val="ListBullet"/>
        <w:spacing w:after="20"/>
      </w:pPr>
      <w:r>
        <w:t>Error responses should avoid exposing sensitive server or API-key information.</w:t>
      </w:r>
    </w:p>
    <w:p w14:paraId="3A7B9CC3" w14:textId="77777777" w:rsidR="00543D4B" w:rsidRDefault="00000000">
      <w:pPr>
        <w:spacing w:before="100" w:after="60"/>
      </w:pPr>
      <w:r>
        <w:rPr>
          <w:b/>
          <w:sz w:val="26"/>
        </w:rPr>
        <w:t>10. Development Outcome</w:t>
      </w:r>
    </w:p>
    <w:p w14:paraId="3339AFFE" w14:textId="77777777" w:rsidR="00543D4B" w:rsidRDefault="00000000">
      <w:r>
        <w:t>At the end of the development phase, FitTrack provides the core application structure with frontend screens, backend REST APIs, database connectivity, authentication and AI integration. The completed build can then move into the testing and demonstration phases, where API responses, authentication, database operations and user workflows are verified.</w:t>
      </w:r>
    </w:p>
    <w:p w14:paraId="4721843B" w14:textId="77777777" w:rsidR="00543D4B" w:rsidRDefault="00000000">
      <w:pPr>
        <w:spacing w:before="100" w:after="60"/>
      </w:pPr>
      <w:r>
        <w:rPr>
          <w:b/>
          <w:sz w:val="26"/>
        </w:rPr>
        <w:t>Development Phase Summary</w:t>
      </w:r>
    </w:p>
    <w:tbl>
      <w:tblPr>
        <w:tblStyle w:val="TableGrid"/>
        <w:tblW w:w="0" w:type="auto"/>
        <w:jc w:val="center"/>
        <w:tblLook w:val="04A0" w:firstRow="1" w:lastRow="0" w:firstColumn="1" w:lastColumn="0" w:noHBand="0" w:noVBand="1"/>
      </w:tblPr>
      <w:tblGrid>
        <w:gridCol w:w="5112"/>
        <w:gridCol w:w="5112"/>
      </w:tblGrid>
      <w:tr w:rsidR="00543D4B" w14:paraId="17CC186F" w14:textId="77777777">
        <w:trPr>
          <w:jc w:val="center"/>
        </w:trPr>
        <w:tc>
          <w:tcPr>
            <w:tcW w:w="5112" w:type="dxa"/>
          </w:tcPr>
          <w:p w14:paraId="6BDAA6EB" w14:textId="77777777" w:rsidR="00543D4B" w:rsidRDefault="00000000">
            <w:r>
              <w:t>Area</w:t>
            </w:r>
          </w:p>
        </w:tc>
        <w:tc>
          <w:tcPr>
            <w:tcW w:w="5112" w:type="dxa"/>
          </w:tcPr>
          <w:p w14:paraId="3E427D42" w14:textId="77777777" w:rsidR="00543D4B" w:rsidRDefault="00000000">
            <w:r>
              <w:t>Implemented / Prepared</w:t>
            </w:r>
          </w:p>
        </w:tc>
      </w:tr>
      <w:tr w:rsidR="00543D4B" w14:paraId="1C841EC1" w14:textId="77777777">
        <w:trPr>
          <w:jc w:val="center"/>
        </w:trPr>
        <w:tc>
          <w:tcPr>
            <w:tcW w:w="5112" w:type="dxa"/>
          </w:tcPr>
          <w:p w14:paraId="0BD20A6F" w14:textId="77777777" w:rsidR="00543D4B" w:rsidRDefault="00000000">
            <w:r>
              <w:t>Frontend</w:t>
            </w:r>
          </w:p>
        </w:tc>
        <w:tc>
          <w:tcPr>
            <w:tcW w:w="5112" w:type="dxa"/>
          </w:tcPr>
          <w:p w14:paraId="13E6E8F8" w14:textId="77777777" w:rsidR="00543D4B" w:rsidRDefault="00000000">
            <w:r>
              <w:t>User-facing fitness screens and navigation</w:t>
            </w:r>
          </w:p>
        </w:tc>
      </w:tr>
      <w:tr w:rsidR="00543D4B" w14:paraId="45518500" w14:textId="77777777">
        <w:trPr>
          <w:jc w:val="center"/>
        </w:trPr>
        <w:tc>
          <w:tcPr>
            <w:tcW w:w="5112" w:type="dxa"/>
          </w:tcPr>
          <w:p w14:paraId="139C8F7C" w14:textId="77777777" w:rsidR="00543D4B" w:rsidRDefault="00000000">
            <w:r>
              <w:t>Backend</w:t>
            </w:r>
          </w:p>
        </w:tc>
        <w:tc>
          <w:tcPr>
            <w:tcW w:w="5112" w:type="dxa"/>
          </w:tcPr>
          <w:p w14:paraId="78393274" w14:textId="77777777" w:rsidR="00543D4B" w:rsidRDefault="00000000">
            <w:r>
              <w:t>Express server, routes, controllers and services</w:t>
            </w:r>
          </w:p>
        </w:tc>
      </w:tr>
      <w:tr w:rsidR="00543D4B" w14:paraId="5E016F56" w14:textId="77777777">
        <w:trPr>
          <w:jc w:val="center"/>
        </w:trPr>
        <w:tc>
          <w:tcPr>
            <w:tcW w:w="5112" w:type="dxa"/>
          </w:tcPr>
          <w:p w14:paraId="63682A63" w14:textId="77777777" w:rsidR="00543D4B" w:rsidRDefault="00000000">
            <w:r>
              <w:t>Database</w:t>
            </w:r>
          </w:p>
        </w:tc>
        <w:tc>
          <w:tcPr>
            <w:tcW w:w="5112" w:type="dxa"/>
          </w:tcPr>
          <w:p w14:paraId="2E2F0C8E" w14:textId="77777777" w:rsidR="00543D4B" w:rsidRDefault="00000000">
            <w:r>
              <w:t>MongoDB data storage and retrieval</w:t>
            </w:r>
          </w:p>
        </w:tc>
      </w:tr>
      <w:tr w:rsidR="00543D4B" w14:paraId="66FDF0AF" w14:textId="77777777">
        <w:trPr>
          <w:jc w:val="center"/>
        </w:trPr>
        <w:tc>
          <w:tcPr>
            <w:tcW w:w="5112" w:type="dxa"/>
          </w:tcPr>
          <w:p w14:paraId="78192894" w14:textId="77777777" w:rsidR="00543D4B" w:rsidRDefault="00000000">
            <w:r>
              <w:t>Authentication</w:t>
            </w:r>
          </w:p>
        </w:tc>
        <w:tc>
          <w:tcPr>
            <w:tcW w:w="5112" w:type="dxa"/>
          </w:tcPr>
          <w:p w14:paraId="7836BD02" w14:textId="77777777" w:rsidR="00543D4B" w:rsidRDefault="00000000">
            <w:r>
              <w:t>Register, login and JWT-protected routes</w:t>
            </w:r>
          </w:p>
        </w:tc>
      </w:tr>
      <w:tr w:rsidR="00543D4B" w14:paraId="23D774F3" w14:textId="77777777">
        <w:trPr>
          <w:jc w:val="center"/>
        </w:trPr>
        <w:tc>
          <w:tcPr>
            <w:tcW w:w="5112" w:type="dxa"/>
          </w:tcPr>
          <w:p w14:paraId="37074643" w14:textId="77777777" w:rsidR="00543D4B" w:rsidRDefault="00000000">
            <w:r>
              <w:t>AI</w:t>
            </w:r>
          </w:p>
        </w:tc>
        <w:tc>
          <w:tcPr>
            <w:tcW w:w="5112" w:type="dxa"/>
          </w:tcPr>
          <w:p w14:paraId="2D1F4644" w14:textId="77777777" w:rsidR="00543D4B" w:rsidRDefault="00000000">
            <w:r>
              <w:t>Gemini API integration for fitness insights</w:t>
            </w:r>
          </w:p>
        </w:tc>
      </w:tr>
      <w:tr w:rsidR="00543D4B" w14:paraId="1FD12496" w14:textId="77777777">
        <w:trPr>
          <w:jc w:val="center"/>
        </w:trPr>
        <w:tc>
          <w:tcPr>
            <w:tcW w:w="5112" w:type="dxa"/>
          </w:tcPr>
          <w:p w14:paraId="1BAE4461" w14:textId="77777777" w:rsidR="00543D4B" w:rsidRDefault="00000000">
            <w:r>
              <w:t>Next Phase</w:t>
            </w:r>
          </w:p>
        </w:tc>
        <w:tc>
          <w:tcPr>
            <w:tcW w:w="5112" w:type="dxa"/>
          </w:tcPr>
          <w:p w14:paraId="0781F643" w14:textId="77777777" w:rsidR="00543D4B" w:rsidRDefault="00000000">
            <w:r>
              <w:t>Testing, debugging and demonstration</w:t>
            </w:r>
          </w:p>
        </w:tc>
      </w:tr>
    </w:tbl>
    <w:p w14:paraId="35754378" w14:textId="77777777" w:rsidR="00734D77" w:rsidRDefault="00734D77"/>
    <w:sectPr w:rsidR="00734D77" w:rsidSect="0003461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4651C" w14:textId="77777777" w:rsidR="00734D77" w:rsidRDefault="00734D77">
      <w:pPr>
        <w:spacing w:after="0" w:line="240" w:lineRule="auto"/>
      </w:pPr>
      <w:r>
        <w:separator/>
      </w:r>
    </w:p>
  </w:endnote>
  <w:endnote w:type="continuationSeparator" w:id="0">
    <w:p w14:paraId="138D364D" w14:textId="77777777" w:rsidR="00734D77" w:rsidRDefault="00734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39F8" w14:textId="122D6E8B" w:rsidR="00543D4B" w:rsidRDefault="00543D4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2C879" w14:textId="77777777" w:rsidR="00734D77" w:rsidRDefault="00734D77">
      <w:pPr>
        <w:spacing w:after="0" w:line="240" w:lineRule="auto"/>
      </w:pPr>
      <w:r>
        <w:separator/>
      </w:r>
    </w:p>
  </w:footnote>
  <w:footnote w:type="continuationSeparator" w:id="0">
    <w:p w14:paraId="3BE8B277" w14:textId="77777777" w:rsidR="00734D77" w:rsidRDefault="00734D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4852625">
    <w:abstractNumId w:val="8"/>
  </w:num>
  <w:num w:numId="2" w16cid:durableId="1906721095">
    <w:abstractNumId w:val="6"/>
  </w:num>
  <w:num w:numId="3" w16cid:durableId="1693259547">
    <w:abstractNumId w:val="5"/>
  </w:num>
  <w:num w:numId="4" w16cid:durableId="1694962010">
    <w:abstractNumId w:val="4"/>
  </w:num>
  <w:num w:numId="5" w16cid:durableId="1563908681">
    <w:abstractNumId w:val="7"/>
  </w:num>
  <w:num w:numId="6" w16cid:durableId="20863224">
    <w:abstractNumId w:val="3"/>
  </w:num>
  <w:num w:numId="7" w16cid:durableId="2006473102">
    <w:abstractNumId w:val="2"/>
  </w:num>
  <w:num w:numId="8" w16cid:durableId="1608003545">
    <w:abstractNumId w:val="1"/>
  </w:num>
  <w:num w:numId="9" w16cid:durableId="1455951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915"/>
    <w:rsid w:val="0029639D"/>
    <w:rsid w:val="00326F90"/>
    <w:rsid w:val="00543D4B"/>
    <w:rsid w:val="00734D77"/>
    <w:rsid w:val="00AA1D8D"/>
    <w:rsid w:val="00B47730"/>
    <w:rsid w:val="00CB0664"/>
    <w:rsid w:val="00F43A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6FBC8"/>
  <w14:defaultImageDpi w14:val="300"/>
  <w15:docId w15:val="{1F5BF435-68D0-4B83-AE2B-ECEBA3C8A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Durga sri</cp:lastModifiedBy>
  <cp:revision>2</cp:revision>
  <dcterms:created xsi:type="dcterms:W3CDTF">2013-12-23T23:15:00Z</dcterms:created>
  <dcterms:modified xsi:type="dcterms:W3CDTF">2026-09-24T07:40:00Z</dcterms:modified>
  <cp:category/>
</cp:coreProperties>
</file>