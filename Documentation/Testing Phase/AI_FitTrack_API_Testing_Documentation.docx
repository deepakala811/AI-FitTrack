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B2D" w14:textId="77777777" w:rsidR="00CE1193" w:rsidRDefault="00000000">
      <w:pPr>
        <w:jc w:val="center"/>
      </w:pPr>
      <w:r>
        <w:rPr>
          <w:b/>
          <w:sz w:val="32"/>
        </w:rPr>
        <w:t>AI FITTRACK – API TESTING DOCUMENTATION</w:t>
      </w:r>
    </w:p>
    <w:p w14:paraId="01999DDD" w14:textId="77777777" w:rsidR="00CE1193" w:rsidRDefault="00000000">
      <w:pPr>
        <w:jc w:val="center"/>
      </w:pPr>
      <w:r>
        <w:rPr>
          <w:i/>
        </w:rPr>
        <w:t>Test Phase – API Validation</w:t>
      </w:r>
    </w:p>
    <w:p w14:paraId="7D49E9D1" w14:textId="77777777" w:rsidR="00CE1193" w:rsidRDefault="00000000">
      <w:pPr>
        <w:spacing w:before="100" w:after="40"/>
      </w:pPr>
      <w:r>
        <w:rPr>
          <w:b/>
          <w:sz w:val="22"/>
        </w:rPr>
        <w:t>1. Introduction</w:t>
      </w:r>
    </w:p>
    <w:p w14:paraId="179C0285" w14:textId="77777777" w:rsidR="00CE1193" w:rsidRDefault="00000000">
      <w:pPr>
        <w:spacing w:after="60"/>
      </w:pPr>
      <w:r>
        <w:t>API testing is performed to verify that the AI FitTrack backend APIs correctly receive requests, process data, communicate with the database and AI service, and return expected responses. It ensures reliable communication between the frontend and backend.</w:t>
      </w:r>
    </w:p>
    <w:p w14:paraId="5719769E" w14:textId="77777777" w:rsidR="00CE1193" w:rsidRDefault="00000000">
      <w:pPr>
        <w:spacing w:before="100" w:after="40"/>
      </w:pPr>
      <w:r>
        <w:rPr>
          <w:b/>
          <w:sz w:val="22"/>
        </w:rPr>
        <w:t>2. API Testing Objectives</w:t>
      </w:r>
    </w:p>
    <w:p w14:paraId="06E85E20" w14:textId="77777777" w:rsidR="00CE1193" w:rsidRDefault="00000000">
      <w:pPr>
        <w:spacing w:after="20"/>
      </w:pPr>
      <w:r>
        <w:t>• Verify API endpoints.</w:t>
      </w:r>
    </w:p>
    <w:p w14:paraId="1B6F931F" w14:textId="77777777" w:rsidR="00CE1193" w:rsidRDefault="00000000">
      <w:pPr>
        <w:spacing w:after="20"/>
      </w:pPr>
      <w:r>
        <w:t>• Check request and response formats.</w:t>
      </w:r>
    </w:p>
    <w:p w14:paraId="226BC728" w14:textId="77777777" w:rsidR="00CE1193" w:rsidRDefault="00000000">
      <w:pPr>
        <w:spacing w:after="20"/>
      </w:pPr>
      <w:r>
        <w:t>• Verify authentication and authorization.</w:t>
      </w:r>
    </w:p>
    <w:p w14:paraId="1BC41A88" w14:textId="77777777" w:rsidR="00CE1193" w:rsidRDefault="00000000">
      <w:pPr>
        <w:spacing w:after="20"/>
      </w:pPr>
      <w:r>
        <w:t>• Validate valid and invalid inputs.</w:t>
      </w:r>
    </w:p>
    <w:p w14:paraId="4D3A9472" w14:textId="77777777" w:rsidR="00CE1193" w:rsidRDefault="00000000">
      <w:pPr>
        <w:spacing w:after="20"/>
      </w:pPr>
      <w:r>
        <w:t>• Check HTTP status codes.</w:t>
      </w:r>
    </w:p>
    <w:p w14:paraId="5B5DA65D" w14:textId="77777777" w:rsidR="00CE1193" w:rsidRDefault="00000000">
      <w:pPr>
        <w:spacing w:after="20"/>
      </w:pPr>
      <w:r>
        <w:t>• Verify database operations through APIs.</w:t>
      </w:r>
    </w:p>
    <w:p w14:paraId="32C42C88" w14:textId="77777777" w:rsidR="00CE1193" w:rsidRDefault="00000000">
      <w:pPr>
        <w:spacing w:after="20"/>
      </w:pPr>
      <w:r>
        <w:t>• Test AI recommendation and fitness-insight APIs.</w:t>
      </w:r>
    </w:p>
    <w:p w14:paraId="2AED22B7" w14:textId="77777777" w:rsidR="00CE1193" w:rsidRDefault="00000000">
      <w:pPr>
        <w:spacing w:after="20"/>
      </w:pPr>
      <w:r>
        <w:t>• Ensure meaningful error messages are returned.</w:t>
      </w:r>
    </w:p>
    <w:p w14:paraId="6659A0FE" w14:textId="77777777" w:rsidR="00CE1193" w:rsidRDefault="00000000">
      <w:pPr>
        <w:spacing w:before="100" w:after="40"/>
      </w:pPr>
      <w:r>
        <w:rPr>
          <w:b/>
          <w:sz w:val="22"/>
        </w:rPr>
        <w:t>3. API Testing Flow</w:t>
      </w:r>
    </w:p>
    <w:tbl>
      <w:tblPr>
        <w:tblStyle w:val="TableGrid"/>
        <w:tblW w:w="0" w:type="auto"/>
        <w:tblLook w:val="04A0" w:firstRow="1" w:lastRow="0" w:firstColumn="1" w:lastColumn="0" w:noHBand="0" w:noVBand="1"/>
      </w:tblPr>
      <w:tblGrid>
        <w:gridCol w:w="10224"/>
      </w:tblGrid>
      <w:tr w:rsidR="00CE1193" w14:paraId="7537B045" w14:textId="77777777">
        <w:tc>
          <w:tcPr>
            <w:tcW w:w="10224" w:type="dxa"/>
          </w:tcPr>
          <w:p w14:paraId="17821A4D" w14:textId="77777777" w:rsidR="00CE1193" w:rsidRDefault="00000000">
            <w:pPr>
              <w:jc w:val="center"/>
            </w:pPr>
            <w:r>
              <w:rPr>
                <w:b/>
                <w:sz w:val="16"/>
              </w:rPr>
              <w:t>CLIENT / FRONTEND</w:t>
            </w:r>
          </w:p>
        </w:tc>
      </w:tr>
      <w:tr w:rsidR="00CE1193" w14:paraId="5DE8C20A" w14:textId="77777777">
        <w:tc>
          <w:tcPr>
            <w:tcW w:w="10224" w:type="dxa"/>
          </w:tcPr>
          <w:p w14:paraId="74723F06" w14:textId="77777777" w:rsidR="00CE1193" w:rsidRDefault="00000000">
            <w:pPr>
              <w:jc w:val="center"/>
            </w:pPr>
            <w:r>
              <w:rPr>
                <w:b/>
                <w:sz w:val="16"/>
              </w:rPr>
              <w:t>↓  HTTP Request</w:t>
            </w:r>
          </w:p>
        </w:tc>
      </w:tr>
      <w:tr w:rsidR="00CE1193" w14:paraId="61745B67" w14:textId="77777777">
        <w:tc>
          <w:tcPr>
            <w:tcW w:w="10224" w:type="dxa"/>
          </w:tcPr>
          <w:p w14:paraId="4568D306" w14:textId="77777777" w:rsidR="00CE1193" w:rsidRDefault="00000000">
            <w:pPr>
              <w:jc w:val="center"/>
            </w:pPr>
            <w:r>
              <w:rPr>
                <w:b/>
                <w:sz w:val="16"/>
              </w:rPr>
              <w:t>EXPRESS API ENDPOINT</w:t>
            </w:r>
          </w:p>
        </w:tc>
      </w:tr>
      <w:tr w:rsidR="00CE1193" w14:paraId="7B6103BE" w14:textId="77777777">
        <w:tc>
          <w:tcPr>
            <w:tcW w:w="10224" w:type="dxa"/>
          </w:tcPr>
          <w:p w14:paraId="47E37089" w14:textId="77777777" w:rsidR="00CE1193" w:rsidRDefault="00000000">
            <w:pPr>
              <w:jc w:val="center"/>
            </w:pPr>
            <w:r>
              <w:rPr>
                <w:b/>
                <w:sz w:val="16"/>
              </w:rPr>
              <w:t>↓</w:t>
            </w:r>
          </w:p>
        </w:tc>
      </w:tr>
      <w:tr w:rsidR="00CE1193" w14:paraId="5D8D06A9" w14:textId="77777777">
        <w:tc>
          <w:tcPr>
            <w:tcW w:w="10224" w:type="dxa"/>
          </w:tcPr>
          <w:p w14:paraId="53D99745" w14:textId="77777777" w:rsidR="00CE1193" w:rsidRDefault="00000000">
            <w:pPr>
              <w:jc w:val="center"/>
            </w:pPr>
            <w:r>
              <w:rPr>
                <w:b/>
                <w:sz w:val="16"/>
              </w:rPr>
              <w:t>AUTHENTICATION &amp; INPUT VALIDATION</w:t>
            </w:r>
          </w:p>
        </w:tc>
      </w:tr>
      <w:tr w:rsidR="00CE1193" w14:paraId="2E3439AF" w14:textId="77777777">
        <w:tc>
          <w:tcPr>
            <w:tcW w:w="10224" w:type="dxa"/>
          </w:tcPr>
          <w:p w14:paraId="06455E02" w14:textId="77777777" w:rsidR="00CE1193" w:rsidRDefault="00000000">
            <w:pPr>
              <w:jc w:val="center"/>
            </w:pPr>
            <w:r>
              <w:rPr>
                <w:b/>
                <w:sz w:val="16"/>
              </w:rPr>
              <w:t>↓</w:t>
            </w:r>
          </w:p>
        </w:tc>
      </w:tr>
      <w:tr w:rsidR="00CE1193" w14:paraId="214A7B47" w14:textId="77777777">
        <w:tc>
          <w:tcPr>
            <w:tcW w:w="10224" w:type="dxa"/>
          </w:tcPr>
          <w:p w14:paraId="2495C8F1" w14:textId="77777777" w:rsidR="00CE1193" w:rsidRDefault="00000000">
            <w:pPr>
              <w:jc w:val="center"/>
            </w:pPr>
            <w:r>
              <w:rPr>
                <w:b/>
                <w:sz w:val="16"/>
              </w:rPr>
              <w:t>CONTROLLER</w:t>
            </w:r>
          </w:p>
        </w:tc>
      </w:tr>
      <w:tr w:rsidR="00CE1193" w14:paraId="50212717" w14:textId="77777777">
        <w:tc>
          <w:tcPr>
            <w:tcW w:w="10224" w:type="dxa"/>
          </w:tcPr>
          <w:p w14:paraId="41680F56" w14:textId="77777777" w:rsidR="00CE1193" w:rsidRDefault="00000000">
            <w:pPr>
              <w:jc w:val="center"/>
            </w:pPr>
            <w:r>
              <w:rPr>
                <w:b/>
                <w:sz w:val="16"/>
              </w:rPr>
              <w:t>↙                 ↘</w:t>
            </w:r>
          </w:p>
        </w:tc>
      </w:tr>
      <w:tr w:rsidR="00CE1193" w14:paraId="580C2B7B" w14:textId="77777777">
        <w:tc>
          <w:tcPr>
            <w:tcW w:w="10224" w:type="dxa"/>
          </w:tcPr>
          <w:p w14:paraId="22E576D2" w14:textId="77777777" w:rsidR="00CE1193" w:rsidRDefault="00000000">
            <w:pPr>
              <w:jc w:val="center"/>
            </w:pPr>
            <w:r>
              <w:rPr>
                <w:b/>
                <w:sz w:val="16"/>
              </w:rPr>
              <w:t>MONGODB             GEMINI AI</w:t>
            </w:r>
          </w:p>
        </w:tc>
      </w:tr>
      <w:tr w:rsidR="00CE1193" w14:paraId="4F800E90" w14:textId="77777777">
        <w:tc>
          <w:tcPr>
            <w:tcW w:w="10224" w:type="dxa"/>
          </w:tcPr>
          <w:p w14:paraId="65ECFBAD" w14:textId="77777777" w:rsidR="00CE1193" w:rsidRDefault="00000000">
            <w:pPr>
              <w:jc w:val="center"/>
            </w:pPr>
            <w:r>
              <w:rPr>
                <w:b/>
                <w:sz w:val="16"/>
              </w:rPr>
              <w:t>↘                 ↙</w:t>
            </w:r>
          </w:p>
        </w:tc>
      </w:tr>
      <w:tr w:rsidR="00CE1193" w14:paraId="7B50B7C2" w14:textId="77777777">
        <w:tc>
          <w:tcPr>
            <w:tcW w:w="10224" w:type="dxa"/>
          </w:tcPr>
          <w:p w14:paraId="7EBB87AB" w14:textId="77777777" w:rsidR="00CE1193" w:rsidRDefault="00000000">
            <w:pPr>
              <w:jc w:val="center"/>
            </w:pPr>
            <w:r>
              <w:rPr>
                <w:b/>
                <w:sz w:val="16"/>
              </w:rPr>
              <w:t>↓</w:t>
            </w:r>
          </w:p>
        </w:tc>
      </w:tr>
      <w:tr w:rsidR="00CE1193" w14:paraId="2A3FE1D7" w14:textId="77777777">
        <w:tc>
          <w:tcPr>
            <w:tcW w:w="10224" w:type="dxa"/>
          </w:tcPr>
          <w:p w14:paraId="62A68B6E" w14:textId="77777777" w:rsidR="00CE1193" w:rsidRDefault="00000000">
            <w:pPr>
              <w:jc w:val="center"/>
            </w:pPr>
            <w:r>
              <w:rPr>
                <w:b/>
                <w:sz w:val="16"/>
              </w:rPr>
              <w:t>JSON API RESPONSE</w:t>
            </w:r>
          </w:p>
        </w:tc>
      </w:tr>
    </w:tbl>
    <w:p w14:paraId="6FC7B7A4" w14:textId="77777777" w:rsidR="00CE1193" w:rsidRDefault="00000000">
      <w:pPr>
        <w:spacing w:before="100" w:after="40"/>
      </w:pPr>
      <w:r>
        <w:rPr>
          <w:b/>
          <w:sz w:val="22"/>
        </w:rPr>
        <w:t>4. API Test Cases</w:t>
      </w:r>
    </w:p>
    <w:tbl>
      <w:tblPr>
        <w:tblStyle w:val="TableGrid"/>
        <w:tblW w:w="0" w:type="auto"/>
        <w:tblLook w:val="04A0" w:firstRow="1" w:lastRow="0" w:firstColumn="1" w:lastColumn="0" w:noHBand="0" w:noVBand="1"/>
      </w:tblPr>
      <w:tblGrid>
        <w:gridCol w:w="3408"/>
        <w:gridCol w:w="3408"/>
        <w:gridCol w:w="3408"/>
      </w:tblGrid>
      <w:tr w:rsidR="00CE1193" w14:paraId="2ED86667" w14:textId="77777777">
        <w:tc>
          <w:tcPr>
            <w:tcW w:w="3408" w:type="dxa"/>
          </w:tcPr>
          <w:p w14:paraId="5BDCF3CE" w14:textId="77777777" w:rsidR="00CE1193" w:rsidRDefault="00000000">
            <w:r>
              <w:rPr>
                <w:b/>
              </w:rPr>
              <w:t>Test ID</w:t>
            </w:r>
          </w:p>
        </w:tc>
        <w:tc>
          <w:tcPr>
            <w:tcW w:w="3408" w:type="dxa"/>
          </w:tcPr>
          <w:p w14:paraId="46820EF6" w14:textId="77777777" w:rsidR="00CE1193" w:rsidRDefault="00000000">
            <w:r>
              <w:rPr>
                <w:b/>
              </w:rPr>
              <w:t>API Test</w:t>
            </w:r>
          </w:p>
        </w:tc>
        <w:tc>
          <w:tcPr>
            <w:tcW w:w="3408" w:type="dxa"/>
          </w:tcPr>
          <w:p w14:paraId="0684C724" w14:textId="77777777" w:rsidR="00CE1193" w:rsidRDefault="00000000">
            <w:r>
              <w:rPr>
                <w:b/>
              </w:rPr>
              <w:t>Expected Result</w:t>
            </w:r>
          </w:p>
        </w:tc>
      </w:tr>
      <w:tr w:rsidR="00CE1193" w14:paraId="73ABAFA6" w14:textId="77777777">
        <w:tc>
          <w:tcPr>
            <w:tcW w:w="3408" w:type="dxa"/>
          </w:tcPr>
          <w:p w14:paraId="3EDD4B58" w14:textId="77777777" w:rsidR="00CE1193" w:rsidRDefault="00000000">
            <w:r>
              <w:rPr>
                <w:sz w:val="16"/>
              </w:rPr>
              <w:t>API-01</w:t>
            </w:r>
          </w:p>
        </w:tc>
        <w:tc>
          <w:tcPr>
            <w:tcW w:w="3408" w:type="dxa"/>
          </w:tcPr>
          <w:p w14:paraId="4AA04536" w14:textId="77777777" w:rsidR="00CE1193" w:rsidRDefault="00000000">
            <w:r>
              <w:rPr>
                <w:sz w:val="16"/>
              </w:rPr>
              <w:t>Register with valid details</w:t>
            </w:r>
          </w:p>
        </w:tc>
        <w:tc>
          <w:tcPr>
            <w:tcW w:w="3408" w:type="dxa"/>
          </w:tcPr>
          <w:p w14:paraId="018C0515" w14:textId="77777777" w:rsidR="00CE1193" w:rsidRDefault="00000000">
            <w:r>
              <w:rPr>
                <w:sz w:val="16"/>
              </w:rPr>
              <w:t>User created successfully</w:t>
            </w:r>
          </w:p>
        </w:tc>
      </w:tr>
      <w:tr w:rsidR="00CE1193" w14:paraId="3AA50036" w14:textId="77777777">
        <w:tc>
          <w:tcPr>
            <w:tcW w:w="3408" w:type="dxa"/>
          </w:tcPr>
          <w:p w14:paraId="1C7E55EA" w14:textId="77777777" w:rsidR="00CE1193" w:rsidRDefault="00000000">
            <w:r>
              <w:rPr>
                <w:sz w:val="16"/>
              </w:rPr>
              <w:t>API-02</w:t>
            </w:r>
          </w:p>
        </w:tc>
        <w:tc>
          <w:tcPr>
            <w:tcW w:w="3408" w:type="dxa"/>
          </w:tcPr>
          <w:p w14:paraId="35B2B286" w14:textId="77777777" w:rsidR="00CE1193" w:rsidRDefault="00000000">
            <w:r>
              <w:rPr>
                <w:sz w:val="16"/>
              </w:rPr>
              <w:t>Register with existing email</w:t>
            </w:r>
          </w:p>
        </w:tc>
        <w:tc>
          <w:tcPr>
            <w:tcW w:w="3408" w:type="dxa"/>
          </w:tcPr>
          <w:p w14:paraId="23778138" w14:textId="77777777" w:rsidR="00CE1193" w:rsidRDefault="00000000">
            <w:r>
              <w:rPr>
                <w:sz w:val="16"/>
              </w:rPr>
              <w:t>Error response returned</w:t>
            </w:r>
          </w:p>
        </w:tc>
      </w:tr>
      <w:tr w:rsidR="00CE1193" w14:paraId="02408C3C" w14:textId="77777777">
        <w:tc>
          <w:tcPr>
            <w:tcW w:w="3408" w:type="dxa"/>
          </w:tcPr>
          <w:p w14:paraId="6705DA4D" w14:textId="77777777" w:rsidR="00CE1193" w:rsidRDefault="00000000">
            <w:r>
              <w:rPr>
                <w:sz w:val="16"/>
              </w:rPr>
              <w:t>API-03</w:t>
            </w:r>
          </w:p>
        </w:tc>
        <w:tc>
          <w:tcPr>
            <w:tcW w:w="3408" w:type="dxa"/>
          </w:tcPr>
          <w:p w14:paraId="6694AF23" w14:textId="77777777" w:rsidR="00CE1193" w:rsidRDefault="00000000">
            <w:r>
              <w:rPr>
                <w:sz w:val="16"/>
              </w:rPr>
              <w:t>Login with valid credentials</w:t>
            </w:r>
          </w:p>
        </w:tc>
        <w:tc>
          <w:tcPr>
            <w:tcW w:w="3408" w:type="dxa"/>
          </w:tcPr>
          <w:p w14:paraId="710FB285" w14:textId="77777777" w:rsidR="00CE1193" w:rsidRDefault="00000000">
            <w:r>
              <w:rPr>
                <w:sz w:val="16"/>
              </w:rPr>
              <w:t>Authentication token returned</w:t>
            </w:r>
          </w:p>
        </w:tc>
      </w:tr>
      <w:tr w:rsidR="00CE1193" w14:paraId="0742ECC8" w14:textId="77777777">
        <w:tc>
          <w:tcPr>
            <w:tcW w:w="3408" w:type="dxa"/>
          </w:tcPr>
          <w:p w14:paraId="01508D47" w14:textId="77777777" w:rsidR="00CE1193" w:rsidRDefault="00000000">
            <w:r>
              <w:rPr>
                <w:sz w:val="16"/>
              </w:rPr>
              <w:t>API-04</w:t>
            </w:r>
          </w:p>
        </w:tc>
        <w:tc>
          <w:tcPr>
            <w:tcW w:w="3408" w:type="dxa"/>
          </w:tcPr>
          <w:p w14:paraId="0A48881C" w14:textId="77777777" w:rsidR="00CE1193" w:rsidRDefault="00000000">
            <w:r>
              <w:rPr>
                <w:sz w:val="16"/>
              </w:rPr>
              <w:t>Login with invalid credentials</w:t>
            </w:r>
          </w:p>
        </w:tc>
        <w:tc>
          <w:tcPr>
            <w:tcW w:w="3408" w:type="dxa"/>
          </w:tcPr>
          <w:p w14:paraId="1B9A3DD6" w14:textId="77777777" w:rsidR="00CE1193" w:rsidRDefault="00000000">
            <w:r>
              <w:rPr>
                <w:sz w:val="16"/>
              </w:rPr>
              <w:t>Unauthorized response</w:t>
            </w:r>
          </w:p>
        </w:tc>
      </w:tr>
      <w:tr w:rsidR="00CE1193" w14:paraId="000C34C5" w14:textId="77777777">
        <w:tc>
          <w:tcPr>
            <w:tcW w:w="3408" w:type="dxa"/>
          </w:tcPr>
          <w:p w14:paraId="2D825686" w14:textId="77777777" w:rsidR="00CE1193" w:rsidRDefault="00000000">
            <w:r>
              <w:rPr>
                <w:sz w:val="16"/>
              </w:rPr>
              <w:t>API-05</w:t>
            </w:r>
          </w:p>
        </w:tc>
        <w:tc>
          <w:tcPr>
            <w:tcW w:w="3408" w:type="dxa"/>
          </w:tcPr>
          <w:p w14:paraId="7C3E3069" w14:textId="77777777" w:rsidR="00CE1193" w:rsidRDefault="00000000">
            <w:r>
              <w:rPr>
                <w:sz w:val="16"/>
              </w:rPr>
              <w:t>Access protected API without token</w:t>
            </w:r>
          </w:p>
        </w:tc>
        <w:tc>
          <w:tcPr>
            <w:tcW w:w="3408" w:type="dxa"/>
          </w:tcPr>
          <w:p w14:paraId="78D43543" w14:textId="77777777" w:rsidR="00CE1193" w:rsidRDefault="00000000">
            <w:r>
              <w:rPr>
                <w:sz w:val="16"/>
              </w:rPr>
              <w:t>401 Unauthorized</w:t>
            </w:r>
          </w:p>
        </w:tc>
      </w:tr>
      <w:tr w:rsidR="00CE1193" w14:paraId="0200606A" w14:textId="77777777">
        <w:tc>
          <w:tcPr>
            <w:tcW w:w="3408" w:type="dxa"/>
          </w:tcPr>
          <w:p w14:paraId="6F510C8E" w14:textId="77777777" w:rsidR="00CE1193" w:rsidRDefault="00000000">
            <w:r>
              <w:rPr>
                <w:sz w:val="16"/>
              </w:rPr>
              <w:t>API-06</w:t>
            </w:r>
          </w:p>
        </w:tc>
        <w:tc>
          <w:tcPr>
            <w:tcW w:w="3408" w:type="dxa"/>
          </w:tcPr>
          <w:p w14:paraId="135B9D20" w14:textId="77777777" w:rsidR="00CE1193" w:rsidRDefault="00000000">
            <w:r>
              <w:rPr>
                <w:sz w:val="16"/>
              </w:rPr>
              <w:t>Send valid fitness data</w:t>
            </w:r>
          </w:p>
        </w:tc>
        <w:tc>
          <w:tcPr>
            <w:tcW w:w="3408" w:type="dxa"/>
          </w:tcPr>
          <w:p w14:paraId="3CA7875A" w14:textId="77777777" w:rsidR="00CE1193" w:rsidRDefault="00000000">
            <w:r>
              <w:rPr>
                <w:sz w:val="16"/>
              </w:rPr>
              <w:t>Data stored successfully</w:t>
            </w:r>
          </w:p>
        </w:tc>
      </w:tr>
      <w:tr w:rsidR="00CE1193" w14:paraId="5787E84E" w14:textId="77777777">
        <w:tc>
          <w:tcPr>
            <w:tcW w:w="3408" w:type="dxa"/>
          </w:tcPr>
          <w:p w14:paraId="637F7861" w14:textId="77777777" w:rsidR="00CE1193" w:rsidRDefault="00000000">
            <w:r>
              <w:rPr>
                <w:sz w:val="16"/>
              </w:rPr>
              <w:t>API-07</w:t>
            </w:r>
          </w:p>
        </w:tc>
        <w:tc>
          <w:tcPr>
            <w:tcW w:w="3408" w:type="dxa"/>
          </w:tcPr>
          <w:p w14:paraId="2C3A1216" w14:textId="77777777" w:rsidR="00CE1193" w:rsidRDefault="00000000">
            <w:r>
              <w:rPr>
                <w:sz w:val="16"/>
              </w:rPr>
              <w:t>Retrieve fitness data</w:t>
            </w:r>
          </w:p>
        </w:tc>
        <w:tc>
          <w:tcPr>
            <w:tcW w:w="3408" w:type="dxa"/>
          </w:tcPr>
          <w:p w14:paraId="4AD48F3D" w14:textId="77777777" w:rsidR="00CE1193" w:rsidRDefault="00000000">
            <w:r>
              <w:rPr>
                <w:sz w:val="16"/>
              </w:rPr>
              <w:t>Correct data returned</w:t>
            </w:r>
          </w:p>
        </w:tc>
      </w:tr>
      <w:tr w:rsidR="00CE1193" w14:paraId="676578E4" w14:textId="77777777">
        <w:tc>
          <w:tcPr>
            <w:tcW w:w="3408" w:type="dxa"/>
          </w:tcPr>
          <w:p w14:paraId="13E7EDAD" w14:textId="77777777" w:rsidR="00CE1193" w:rsidRDefault="00000000">
            <w:r>
              <w:rPr>
                <w:sz w:val="16"/>
              </w:rPr>
              <w:t>API-08</w:t>
            </w:r>
          </w:p>
        </w:tc>
        <w:tc>
          <w:tcPr>
            <w:tcW w:w="3408" w:type="dxa"/>
          </w:tcPr>
          <w:p w14:paraId="4395CA8F" w14:textId="77777777" w:rsidR="00CE1193" w:rsidRDefault="00000000">
            <w:r>
              <w:rPr>
                <w:sz w:val="16"/>
              </w:rPr>
              <w:t>Request AI workout recommendation</w:t>
            </w:r>
          </w:p>
        </w:tc>
        <w:tc>
          <w:tcPr>
            <w:tcW w:w="3408" w:type="dxa"/>
          </w:tcPr>
          <w:p w14:paraId="64889914" w14:textId="77777777" w:rsidR="00CE1193" w:rsidRDefault="00000000">
            <w:r>
              <w:rPr>
                <w:sz w:val="16"/>
              </w:rPr>
              <w:t>AI recommendation returned</w:t>
            </w:r>
          </w:p>
        </w:tc>
      </w:tr>
      <w:tr w:rsidR="00CE1193" w14:paraId="6CC934E0" w14:textId="77777777">
        <w:tc>
          <w:tcPr>
            <w:tcW w:w="3408" w:type="dxa"/>
          </w:tcPr>
          <w:p w14:paraId="3ADBC0DC" w14:textId="77777777" w:rsidR="00CE1193" w:rsidRDefault="00000000">
            <w:r>
              <w:rPr>
                <w:sz w:val="16"/>
              </w:rPr>
              <w:t>API-09</w:t>
            </w:r>
          </w:p>
        </w:tc>
        <w:tc>
          <w:tcPr>
            <w:tcW w:w="3408" w:type="dxa"/>
          </w:tcPr>
          <w:p w14:paraId="1B827F55" w14:textId="77777777" w:rsidR="00CE1193" w:rsidRDefault="00000000">
            <w:r>
              <w:rPr>
                <w:sz w:val="16"/>
              </w:rPr>
              <w:t>Request fitness insights</w:t>
            </w:r>
          </w:p>
        </w:tc>
        <w:tc>
          <w:tcPr>
            <w:tcW w:w="3408" w:type="dxa"/>
          </w:tcPr>
          <w:p w14:paraId="785B9753" w14:textId="77777777" w:rsidR="00CE1193" w:rsidRDefault="00000000">
            <w:r>
              <w:rPr>
                <w:sz w:val="16"/>
              </w:rPr>
              <w:t>AI insights returned</w:t>
            </w:r>
          </w:p>
        </w:tc>
      </w:tr>
      <w:tr w:rsidR="00CE1193" w14:paraId="3BF5A842" w14:textId="77777777">
        <w:tc>
          <w:tcPr>
            <w:tcW w:w="3408" w:type="dxa"/>
          </w:tcPr>
          <w:p w14:paraId="7DFE5A9A" w14:textId="77777777" w:rsidR="00CE1193" w:rsidRDefault="00000000">
            <w:r>
              <w:rPr>
                <w:sz w:val="16"/>
              </w:rPr>
              <w:t>API-10</w:t>
            </w:r>
          </w:p>
        </w:tc>
        <w:tc>
          <w:tcPr>
            <w:tcW w:w="3408" w:type="dxa"/>
          </w:tcPr>
          <w:p w14:paraId="21E6AF12" w14:textId="77777777" w:rsidR="00CE1193" w:rsidRDefault="00000000">
            <w:r>
              <w:rPr>
                <w:sz w:val="16"/>
              </w:rPr>
              <w:t>Send invalid or missing data</w:t>
            </w:r>
          </w:p>
        </w:tc>
        <w:tc>
          <w:tcPr>
            <w:tcW w:w="3408" w:type="dxa"/>
          </w:tcPr>
          <w:p w14:paraId="29D71963" w14:textId="77777777" w:rsidR="00CE1193" w:rsidRDefault="00000000">
            <w:r>
              <w:rPr>
                <w:sz w:val="16"/>
              </w:rPr>
              <w:t>Validation error returned</w:t>
            </w:r>
          </w:p>
        </w:tc>
      </w:tr>
      <w:tr w:rsidR="00CE1193" w14:paraId="6988554A" w14:textId="77777777">
        <w:tc>
          <w:tcPr>
            <w:tcW w:w="3408" w:type="dxa"/>
          </w:tcPr>
          <w:p w14:paraId="5A44B5C8" w14:textId="77777777" w:rsidR="00CE1193" w:rsidRDefault="00000000">
            <w:r>
              <w:rPr>
                <w:sz w:val="16"/>
              </w:rPr>
              <w:t>API-11</w:t>
            </w:r>
          </w:p>
        </w:tc>
        <w:tc>
          <w:tcPr>
            <w:tcW w:w="3408" w:type="dxa"/>
          </w:tcPr>
          <w:p w14:paraId="18FE9047" w14:textId="77777777" w:rsidR="00CE1193" w:rsidRDefault="00000000">
            <w:r>
              <w:rPr>
                <w:sz w:val="16"/>
              </w:rPr>
              <w:t>Request invalid endpoint</w:t>
            </w:r>
          </w:p>
        </w:tc>
        <w:tc>
          <w:tcPr>
            <w:tcW w:w="3408" w:type="dxa"/>
          </w:tcPr>
          <w:p w14:paraId="78F1A65E" w14:textId="77777777" w:rsidR="00CE1193" w:rsidRDefault="00000000">
            <w:r>
              <w:rPr>
                <w:sz w:val="16"/>
              </w:rPr>
              <w:t>404 Not Found</w:t>
            </w:r>
          </w:p>
        </w:tc>
      </w:tr>
      <w:tr w:rsidR="00CE1193" w14:paraId="239DF97D" w14:textId="77777777">
        <w:tc>
          <w:tcPr>
            <w:tcW w:w="3408" w:type="dxa"/>
          </w:tcPr>
          <w:p w14:paraId="2E3CDC83" w14:textId="77777777" w:rsidR="00CE1193" w:rsidRDefault="00000000">
            <w:r>
              <w:rPr>
                <w:sz w:val="16"/>
              </w:rPr>
              <w:t>API-12</w:t>
            </w:r>
          </w:p>
        </w:tc>
        <w:tc>
          <w:tcPr>
            <w:tcW w:w="3408" w:type="dxa"/>
          </w:tcPr>
          <w:p w14:paraId="6FE46541" w14:textId="77777777" w:rsidR="00CE1193" w:rsidRDefault="00000000">
            <w:r>
              <w:rPr>
                <w:sz w:val="16"/>
              </w:rPr>
              <w:t>Server/service failure</w:t>
            </w:r>
          </w:p>
        </w:tc>
        <w:tc>
          <w:tcPr>
            <w:tcW w:w="3408" w:type="dxa"/>
          </w:tcPr>
          <w:p w14:paraId="280D5C63" w14:textId="77777777" w:rsidR="00CE1193" w:rsidRDefault="00000000">
            <w:r>
              <w:rPr>
                <w:sz w:val="16"/>
              </w:rPr>
              <w:t>Appropriate error response</w:t>
            </w:r>
          </w:p>
        </w:tc>
      </w:tr>
    </w:tbl>
    <w:p w14:paraId="7E78FABC" w14:textId="77777777" w:rsidR="00CE1193" w:rsidRDefault="00000000">
      <w:pPr>
        <w:spacing w:before="100" w:after="40"/>
      </w:pPr>
      <w:r>
        <w:rPr>
          <w:b/>
          <w:sz w:val="22"/>
        </w:rPr>
        <w:t>5. Example API Request Flow</w:t>
      </w:r>
    </w:p>
    <w:p w14:paraId="023805B2" w14:textId="77777777" w:rsidR="00CE1193" w:rsidRDefault="00000000">
      <w:pPr>
        <w:spacing w:after="0"/>
        <w:jc w:val="center"/>
      </w:pPr>
      <w:r>
        <w:t>POST Request</w:t>
      </w:r>
    </w:p>
    <w:p w14:paraId="3A3F39D5" w14:textId="77777777" w:rsidR="00CE1193" w:rsidRDefault="00000000">
      <w:pPr>
        <w:spacing w:after="0"/>
        <w:jc w:val="center"/>
      </w:pPr>
      <w:r>
        <w:t>↓</w:t>
      </w:r>
    </w:p>
    <w:p w14:paraId="269A74C1" w14:textId="77777777" w:rsidR="00CE1193" w:rsidRDefault="00000000">
      <w:pPr>
        <w:spacing w:after="0"/>
        <w:jc w:val="center"/>
      </w:pPr>
      <w:r>
        <w:t>/api/ai/fitness-insights</w:t>
      </w:r>
    </w:p>
    <w:p w14:paraId="0E7DC876" w14:textId="77777777" w:rsidR="00CE1193" w:rsidRDefault="00000000">
      <w:pPr>
        <w:spacing w:after="0"/>
        <w:jc w:val="center"/>
      </w:pPr>
      <w:r>
        <w:t>↓</w:t>
      </w:r>
    </w:p>
    <w:p w14:paraId="0A802120" w14:textId="77777777" w:rsidR="00CE1193" w:rsidRDefault="00000000">
      <w:pPr>
        <w:spacing w:after="0"/>
        <w:jc w:val="center"/>
      </w:pPr>
      <w:r>
        <w:t>Check Authentication</w:t>
      </w:r>
    </w:p>
    <w:p w14:paraId="70837C53" w14:textId="77777777" w:rsidR="00CE1193" w:rsidRDefault="00000000">
      <w:pPr>
        <w:spacing w:after="0"/>
        <w:jc w:val="center"/>
      </w:pPr>
      <w:r>
        <w:t>↓</w:t>
      </w:r>
    </w:p>
    <w:p w14:paraId="7F4562BA" w14:textId="77777777" w:rsidR="00CE1193" w:rsidRDefault="00000000">
      <w:pPr>
        <w:spacing w:after="0"/>
        <w:jc w:val="center"/>
      </w:pPr>
      <w:r>
        <w:t>Validate Request Data</w:t>
      </w:r>
    </w:p>
    <w:p w14:paraId="23E96D09" w14:textId="77777777" w:rsidR="00CE1193" w:rsidRDefault="00000000">
      <w:pPr>
        <w:spacing w:after="0"/>
        <w:jc w:val="center"/>
      </w:pPr>
      <w:r>
        <w:t>↓</w:t>
      </w:r>
    </w:p>
    <w:p w14:paraId="4D08C8A9" w14:textId="77777777" w:rsidR="00CE1193" w:rsidRDefault="00000000">
      <w:pPr>
        <w:spacing w:after="0"/>
        <w:jc w:val="center"/>
      </w:pPr>
      <w:r>
        <w:t>AI Service Processing</w:t>
      </w:r>
    </w:p>
    <w:p w14:paraId="6506E5CA" w14:textId="77777777" w:rsidR="00CE1193" w:rsidRDefault="00000000">
      <w:pPr>
        <w:spacing w:after="0"/>
        <w:jc w:val="center"/>
      </w:pPr>
      <w:r>
        <w:t>↓</w:t>
      </w:r>
    </w:p>
    <w:p w14:paraId="54AA73E3" w14:textId="77777777" w:rsidR="00CE1193" w:rsidRDefault="00000000">
      <w:pPr>
        <w:spacing w:after="0"/>
        <w:jc w:val="center"/>
      </w:pPr>
      <w:r>
        <w:t>Generate Fitness Insights</w:t>
      </w:r>
    </w:p>
    <w:p w14:paraId="2A2CAED2" w14:textId="77777777" w:rsidR="00CE1193" w:rsidRDefault="00000000">
      <w:pPr>
        <w:spacing w:after="0"/>
        <w:jc w:val="center"/>
      </w:pPr>
      <w:r>
        <w:t>↓</w:t>
      </w:r>
    </w:p>
    <w:p w14:paraId="0F3B8296" w14:textId="77777777" w:rsidR="00CE1193" w:rsidRDefault="00000000">
      <w:pPr>
        <w:spacing w:after="0"/>
        <w:jc w:val="center"/>
      </w:pPr>
      <w:r>
        <w:t>Return JSON Response</w:t>
      </w:r>
    </w:p>
    <w:p w14:paraId="790D753A" w14:textId="77777777" w:rsidR="00CE1193" w:rsidRDefault="00000000">
      <w:pPr>
        <w:spacing w:before="100" w:after="40"/>
      </w:pPr>
      <w:r>
        <w:rPr>
          <w:b/>
          <w:sz w:val="22"/>
        </w:rPr>
        <w:lastRenderedPageBreak/>
        <w:t>6. Sample JSON Responses</w:t>
      </w:r>
    </w:p>
    <w:p w14:paraId="14572FE1" w14:textId="77777777" w:rsidR="00CE1193" w:rsidRDefault="00000000">
      <w:r>
        <w:rPr>
          <w:b/>
        </w:rPr>
        <w:t>Successful Response</w:t>
      </w:r>
    </w:p>
    <w:p w14:paraId="6FD47D50" w14:textId="77777777" w:rsidR="00CE1193" w:rsidRDefault="00000000">
      <w:pPr>
        <w:ind w:left="360"/>
      </w:pPr>
      <w:r>
        <w:t>{ "success": true, "data": "Fitness insights generated successfully" }</w:t>
      </w:r>
    </w:p>
    <w:p w14:paraId="45D85734" w14:textId="77777777" w:rsidR="00CE1193" w:rsidRDefault="00000000">
      <w:r>
        <w:rPr>
          <w:b/>
        </w:rPr>
        <w:t>Error Response</w:t>
      </w:r>
    </w:p>
    <w:p w14:paraId="17964A86" w14:textId="77777777" w:rsidR="00CE1193" w:rsidRDefault="00000000">
      <w:pPr>
        <w:ind w:left="360"/>
      </w:pPr>
      <w:r>
        <w:t>{ "success": false, "error": "Unauthorized request" }</w:t>
      </w:r>
    </w:p>
    <w:p w14:paraId="7BB5A7FB" w14:textId="77777777" w:rsidR="00CE1193" w:rsidRDefault="00000000">
      <w:pPr>
        <w:spacing w:before="100" w:after="40"/>
      </w:pPr>
      <w:r>
        <w:rPr>
          <w:b/>
          <w:sz w:val="22"/>
        </w:rPr>
        <w:t>7. API Testing Result</w:t>
      </w:r>
    </w:p>
    <w:p w14:paraId="02FA35F5" w14:textId="77777777" w:rsidR="00CE1193" w:rsidRDefault="00000000">
      <w:pPr>
        <w:spacing w:after="60"/>
      </w:pPr>
      <w:r>
        <w:t>API testing verifies frontend-backend communication, authentication, request validation, database operations, AI services, successful responses and error handling.</w:t>
      </w:r>
    </w:p>
    <w:p w14:paraId="53F4AF86" w14:textId="77777777" w:rsidR="00CE1193" w:rsidRDefault="00000000">
      <w:pPr>
        <w:spacing w:before="100" w:after="40"/>
      </w:pPr>
      <w:r>
        <w:rPr>
          <w:b/>
          <w:sz w:val="22"/>
        </w:rPr>
        <w:t>8. Conclusion</w:t>
      </w:r>
    </w:p>
    <w:p w14:paraId="6CFE985F" w14:textId="77777777" w:rsidR="00CE1193" w:rsidRDefault="00000000">
      <w:pPr>
        <w:spacing w:after="60"/>
      </w:pPr>
      <w:r>
        <w:t>The API testing phase confirms that FitTrack can handle valid requests, reject invalid or unauthorized requests, communicate with required services and return appropriate responses, improving application reliability and security.</w:t>
      </w:r>
    </w:p>
    <w:sectPr w:rsidR="00CE1193" w:rsidSect="00034616">
      <w:headerReference w:type="even" r:id="rId8"/>
      <w:headerReference w:type="default" r:id="rId9"/>
      <w:footerReference w:type="even" r:id="rId10"/>
      <w:footerReference w:type="default" r:id="rId11"/>
      <w:headerReference w:type="first" r:id="rId12"/>
      <w:footerReference w:type="first" r:id="rId1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2A73A" w14:textId="77777777" w:rsidR="00FA12A6" w:rsidRDefault="00FA12A6">
      <w:pPr>
        <w:spacing w:after="0" w:line="240" w:lineRule="auto"/>
      </w:pPr>
      <w:r>
        <w:separator/>
      </w:r>
    </w:p>
  </w:endnote>
  <w:endnote w:type="continuationSeparator" w:id="0">
    <w:p w14:paraId="296C5983" w14:textId="77777777" w:rsidR="00FA12A6" w:rsidRDefault="00FA1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36AE" w14:textId="77777777" w:rsidR="00F8204D" w:rsidRDefault="00F820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65CB" w14:textId="473A6D7A" w:rsidR="00CE1193" w:rsidRDefault="00CE119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72ED" w14:textId="77777777" w:rsidR="00F8204D" w:rsidRDefault="00F82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5F21C" w14:textId="77777777" w:rsidR="00FA12A6" w:rsidRDefault="00FA12A6">
      <w:pPr>
        <w:spacing w:after="0" w:line="240" w:lineRule="auto"/>
      </w:pPr>
      <w:r>
        <w:separator/>
      </w:r>
    </w:p>
  </w:footnote>
  <w:footnote w:type="continuationSeparator" w:id="0">
    <w:p w14:paraId="59B99C71" w14:textId="77777777" w:rsidR="00FA12A6" w:rsidRDefault="00FA1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BE24" w14:textId="77777777" w:rsidR="00F8204D" w:rsidRDefault="00F820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F4F8" w14:textId="77777777" w:rsidR="00F8204D" w:rsidRDefault="00F820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DCBD" w14:textId="77777777" w:rsidR="00F8204D" w:rsidRDefault="00F820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093242">
    <w:abstractNumId w:val="8"/>
  </w:num>
  <w:num w:numId="2" w16cid:durableId="1921019447">
    <w:abstractNumId w:val="6"/>
  </w:num>
  <w:num w:numId="3" w16cid:durableId="1071197312">
    <w:abstractNumId w:val="5"/>
  </w:num>
  <w:num w:numId="4" w16cid:durableId="1687518568">
    <w:abstractNumId w:val="4"/>
  </w:num>
  <w:num w:numId="5" w16cid:durableId="434138937">
    <w:abstractNumId w:val="7"/>
  </w:num>
  <w:num w:numId="6" w16cid:durableId="361249142">
    <w:abstractNumId w:val="3"/>
  </w:num>
  <w:num w:numId="7" w16cid:durableId="34700064">
    <w:abstractNumId w:val="2"/>
  </w:num>
  <w:num w:numId="8" w16cid:durableId="102188792">
    <w:abstractNumId w:val="1"/>
  </w:num>
  <w:num w:numId="9" w16cid:durableId="195986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3B8A"/>
    <w:rsid w:val="00AA1D8D"/>
    <w:rsid w:val="00B47730"/>
    <w:rsid w:val="00CB0664"/>
    <w:rsid w:val="00CE1193"/>
    <w:rsid w:val="00F8204D"/>
    <w:rsid w:val="00FA1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93DC4"/>
  <w14:defaultImageDpi w14:val="300"/>
  <w15:docId w15:val="{98B408A4-C9C1-46D0-934C-1EF4099A5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sri</cp:lastModifiedBy>
  <cp:revision>2</cp:revision>
  <dcterms:created xsi:type="dcterms:W3CDTF">2013-12-23T23:15:00Z</dcterms:created>
  <dcterms:modified xsi:type="dcterms:W3CDTF">2026-09-24T07:35:00Z</dcterms:modified>
  <cp:category/>
</cp:coreProperties>
</file>