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96A2B" w14:textId="77777777" w:rsidR="006E6214" w:rsidRDefault="00000000">
      <w:pPr>
        <w:jc w:val="center"/>
      </w:pPr>
      <w:r>
        <w:rPr>
          <w:b/>
          <w:sz w:val="32"/>
        </w:rPr>
        <w:t>Project Planning Phase</w:t>
      </w:r>
    </w:p>
    <w:p w14:paraId="114ADB53" w14:textId="77777777" w:rsidR="006E6214" w:rsidRDefault="00000000">
      <w:pPr>
        <w:jc w:val="center"/>
      </w:pPr>
      <w:r>
        <w:rPr>
          <w:sz w:val="20"/>
        </w:rPr>
        <w:t>Project Planning Template (Product Backlog, Sprint Planning, Stories, Story points)</w:t>
      </w:r>
    </w:p>
    <w:tbl>
      <w:tblPr>
        <w:tblStyle w:val="TableGrid"/>
        <w:tblW w:w="0" w:type="auto"/>
        <w:jc w:val="center"/>
        <w:tblLook w:val="04A0" w:firstRow="1" w:lastRow="0" w:firstColumn="1" w:lastColumn="0" w:noHBand="0" w:noVBand="1"/>
      </w:tblPr>
      <w:tblGrid>
        <w:gridCol w:w="5472"/>
        <w:gridCol w:w="5472"/>
      </w:tblGrid>
      <w:tr w:rsidR="006E6214" w14:paraId="5F8F6491" w14:textId="77777777">
        <w:trPr>
          <w:jc w:val="center"/>
        </w:trPr>
        <w:tc>
          <w:tcPr>
            <w:tcW w:w="5472" w:type="dxa"/>
            <w:vAlign w:val="center"/>
          </w:tcPr>
          <w:p w14:paraId="7FCCC19C" w14:textId="77777777" w:rsidR="006E6214" w:rsidRDefault="00000000">
            <w:r>
              <w:rPr>
                <w:sz w:val="18"/>
              </w:rPr>
              <w:t>Date</w:t>
            </w:r>
          </w:p>
        </w:tc>
        <w:tc>
          <w:tcPr>
            <w:tcW w:w="5472" w:type="dxa"/>
            <w:vAlign w:val="center"/>
          </w:tcPr>
          <w:p w14:paraId="6D2C824B" w14:textId="70593A2D" w:rsidR="006E6214" w:rsidRDefault="007D1B44">
            <w:r>
              <w:t>24 September 2026</w:t>
            </w:r>
          </w:p>
        </w:tc>
      </w:tr>
      <w:tr w:rsidR="006E6214" w14:paraId="503CDFA4" w14:textId="77777777">
        <w:trPr>
          <w:jc w:val="center"/>
        </w:trPr>
        <w:tc>
          <w:tcPr>
            <w:tcW w:w="5472" w:type="dxa"/>
            <w:vAlign w:val="center"/>
          </w:tcPr>
          <w:p w14:paraId="1B11E91E" w14:textId="77777777" w:rsidR="006E6214" w:rsidRDefault="00000000">
            <w:r>
              <w:rPr>
                <w:sz w:val="18"/>
              </w:rPr>
              <w:t>Team ID</w:t>
            </w:r>
          </w:p>
        </w:tc>
        <w:tc>
          <w:tcPr>
            <w:tcW w:w="5472" w:type="dxa"/>
            <w:vAlign w:val="center"/>
          </w:tcPr>
          <w:p w14:paraId="1928E098" w14:textId="22CFDC37" w:rsidR="006E6214" w:rsidRDefault="00057088">
            <w:r w:rsidRPr="00057088">
              <w:t>SWTID-2026-4802</w:t>
            </w:r>
          </w:p>
        </w:tc>
      </w:tr>
      <w:tr w:rsidR="006E6214" w14:paraId="649B3E75" w14:textId="77777777">
        <w:trPr>
          <w:jc w:val="center"/>
        </w:trPr>
        <w:tc>
          <w:tcPr>
            <w:tcW w:w="5472" w:type="dxa"/>
            <w:vAlign w:val="center"/>
          </w:tcPr>
          <w:p w14:paraId="4A5C67CD" w14:textId="77777777" w:rsidR="006E6214" w:rsidRDefault="00000000">
            <w:r>
              <w:rPr>
                <w:sz w:val="18"/>
              </w:rPr>
              <w:t>Project Name</w:t>
            </w:r>
          </w:p>
        </w:tc>
        <w:tc>
          <w:tcPr>
            <w:tcW w:w="5472" w:type="dxa"/>
            <w:vAlign w:val="center"/>
          </w:tcPr>
          <w:p w14:paraId="5606F96A" w14:textId="77777777" w:rsidR="006E6214" w:rsidRDefault="00000000">
            <w:r>
              <w:rPr>
                <w:sz w:val="18"/>
              </w:rPr>
              <w:t>FitTrack</w:t>
            </w:r>
          </w:p>
        </w:tc>
      </w:tr>
      <w:tr w:rsidR="006E6214" w14:paraId="25488DD3" w14:textId="77777777">
        <w:trPr>
          <w:jc w:val="center"/>
        </w:trPr>
        <w:tc>
          <w:tcPr>
            <w:tcW w:w="5472" w:type="dxa"/>
            <w:vAlign w:val="center"/>
          </w:tcPr>
          <w:p w14:paraId="32B7FE5F" w14:textId="77777777" w:rsidR="006E6214" w:rsidRDefault="00000000">
            <w:r>
              <w:rPr>
                <w:sz w:val="18"/>
              </w:rPr>
              <w:t>Maximum Marks</w:t>
            </w:r>
          </w:p>
        </w:tc>
        <w:tc>
          <w:tcPr>
            <w:tcW w:w="5472" w:type="dxa"/>
            <w:vAlign w:val="center"/>
          </w:tcPr>
          <w:p w14:paraId="57A6639E" w14:textId="77777777" w:rsidR="006E6214" w:rsidRDefault="00000000">
            <w:r>
              <w:rPr>
                <w:sz w:val="18"/>
              </w:rPr>
              <w:t>5 Marks</w:t>
            </w:r>
          </w:p>
        </w:tc>
      </w:tr>
    </w:tbl>
    <w:p w14:paraId="6B75A0EE" w14:textId="77777777" w:rsidR="006E6214" w:rsidRDefault="00000000">
      <w:pPr>
        <w:spacing w:before="80" w:after="80"/>
      </w:pPr>
      <w:r>
        <w:rPr>
          <w:b/>
        </w:rPr>
        <w:t>Product Backlog, Sprint Schedule, and Estimation (4 Marks)</w:t>
      </w:r>
    </w:p>
    <w:p w14:paraId="1AABBD07" w14:textId="77777777" w:rsidR="006E6214" w:rsidRDefault="00000000">
      <w:pPr>
        <w:spacing w:after="60"/>
      </w:pPr>
      <w:r>
        <w:rPr>
          <w:sz w:val="18"/>
        </w:rPr>
        <w:t>Use the below template to create product backlog and sprint schedule.</w:t>
      </w:r>
    </w:p>
    <w:tbl>
      <w:tblPr>
        <w:tblStyle w:val="TableGrid"/>
        <w:tblW w:w="0" w:type="auto"/>
        <w:jc w:val="center"/>
        <w:tblLook w:val="04A0" w:firstRow="1" w:lastRow="0" w:firstColumn="1" w:lastColumn="0" w:noHBand="0" w:noVBand="1"/>
      </w:tblPr>
      <w:tblGrid>
        <w:gridCol w:w="1563"/>
        <w:gridCol w:w="1563"/>
        <w:gridCol w:w="1563"/>
        <w:gridCol w:w="1563"/>
        <w:gridCol w:w="1563"/>
        <w:gridCol w:w="1563"/>
        <w:gridCol w:w="1563"/>
      </w:tblGrid>
      <w:tr w:rsidR="006E6214" w14:paraId="197960F3" w14:textId="77777777">
        <w:trPr>
          <w:jc w:val="center"/>
        </w:trPr>
        <w:tc>
          <w:tcPr>
            <w:tcW w:w="1563" w:type="dxa"/>
            <w:shd w:val="clear" w:color="auto" w:fill="D9EAF7"/>
            <w:vAlign w:val="center"/>
          </w:tcPr>
          <w:p w14:paraId="497F850B" w14:textId="77777777" w:rsidR="006E6214" w:rsidRDefault="00000000">
            <w:pPr>
              <w:jc w:val="center"/>
            </w:pPr>
            <w:r>
              <w:rPr>
                <w:b/>
                <w:sz w:val="14"/>
              </w:rPr>
              <w:t>Sprint</w:t>
            </w:r>
          </w:p>
        </w:tc>
        <w:tc>
          <w:tcPr>
            <w:tcW w:w="1563" w:type="dxa"/>
            <w:shd w:val="clear" w:color="auto" w:fill="D9EAF7"/>
            <w:vAlign w:val="center"/>
          </w:tcPr>
          <w:p w14:paraId="3C1FC61F" w14:textId="77777777" w:rsidR="006E6214" w:rsidRDefault="00000000">
            <w:pPr>
              <w:jc w:val="center"/>
            </w:pPr>
            <w:r>
              <w:rPr>
                <w:b/>
                <w:sz w:val="14"/>
              </w:rPr>
              <w:t>Functional Requirement (Epic)</w:t>
            </w:r>
          </w:p>
        </w:tc>
        <w:tc>
          <w:tcPr>
            <w:tcW w:w="1563" w:type="dxa"/>
            <w:shd w:val="clear" w:color="auto" w:fill="D9EAF7"/>
            <w:vAlign w:val="center"/>
          </w:tcPr>
          <w:p w14:paraId="2A0065E9" w14:textId="77777777" w:rsidR="006E6214" w:rsidRDefault="00000000">
            <w:pPr>
              <w:jc w:val="center"/>
            </w:pPr>
            <w:r>
              <w:rPr>
                <w:b/>
                <w:sz w:val="14"/>
              </w:rPr>
              <w:t>User Story Number</w:t>
            </w:r>
          </w:p>
        </w:tc>
        <w:tc>
          <w:tcPr>
            <w:tcW w:w="1563" w:type="dxa"/>
            <w:shd w:val="clear" w:color="auto" w:fill="D9EAF7"/>
            <w:vAlign w:val="center"/>
          </w:tcPr>
          <w:p w14:paraId="6C525C88" w14:textId="77777777" w:rsidR="006E6214" w:rsidRDefault="00000000">
            <w:pPr>
              <w:jc w:val="center"/>
            </w:pPr>
            <w:r>
              <w:rPr>
                <w:b/>
                <w:sz w:val="14"/>
              </w:rPr>
              <w:t>User Story / Task</w:t>
            </w:r>
          </w:p>
        </w:tc>
        <w:tc>
          <w:tcPr>
            <w:tcW w:w="1563" w:type="dxa"/>
            <w:shd w:val="clear" w:color="auto" w:fill="D9EAF7"/>
            <w:vAlign w:val="center"/>
          </w:tcPr>
          <w:p w14:paraId="2EB4B2C9" w14:textId="77777777" w:rsidR="006E6214" w:rsidRDefault="00000000">
            <w:pPr>
              <w:jc w:val="center"/>
            </w:pPr>
            <w:r>
              <w:rPr>
                <w:b/>
                <w:sz w:val="14"/>
              </w:rPr>
              <w:t>Story Points</w:t>
            </w:r>
          </w:p>
        </w:tc>
        <w:tc>
          <w:tcPr>
            <w:tcW w:w="1563" w:type="dxa"/>
            <w:shd w:val="clear" w:color="auto" w:fill="D9EAF7"/>
            <w:vAlign w:val="center"/>
          </w:tcPr>
          <w:p w14:paraId="653B99B7" w14:textId="77777777" w:rsidR="006E6214" w:rsidRDefault="00000000">
            <w:pPr>
              <w:jc w:val="center"/>
            </w:pPr>
            <w:r>
              <w:rPr>
                <w:b/>
                <w:sz w:val="14"/>
              </w:rPr>
              <w:t>Priority</w:t>
            </w:r>
          </w:p>
        </w:tc>
        <w:tc>
          <w:tcPr>
            <w:tcW w:w="1563" w:type="dxa"/>
            <w:shd w:val="clear" w:color="auto" w:fill="D9EAF7"/>
            <w:vAlign w:val="center"/>
          </w:tcPr>
          <w:p w14:paraId="3A84F35F" w14:textId="77777777" w:rsidR="006E6214" w:rsidRDefault="00000000">
            <w:pPr>
              <w:jc w:val="center"/>
            </w:pPr>
            <w:r>
              <w:rPr>
                <w:b/>
                <w:sz w:val="14"/>
              </w:rPr>
              <w:t>Team Members</w:t>
            </w:r>
          </w:p>
        </w:tc>
      </w:tr>
      <w:tr w:rsidR="006E6214" w14:paraId="49299044" w14:textId="77777777">
        <w:trPr>
          <w:jc w:val="center"/>
        </w:trPr>
        <w:tc>
          <w:tcPr>
            <w:tcW w:w="1563" w:type="dxa"/>
            <w:vAlign w:val="center"/>
          </w:tcPr>
          <w:p w14:paraId="60891128" w14:textId="77777777" w:rsidR="006E6214" w:rsidRDefault="00000000">
            <w:r>
              <w:rPr>
                <w:sz w:val="14"/>
              </w:rPr>
              <w:t>Sprint-1</w:t>
            </w:r>
          </w:p>
        </w:tc>
        <w:tc>
          <w:tcPr>
            <w:tcW w:w="1563" w:type="dxa"/>
            <w:vAlign w:val="center"/>
          </w:tcPr>
          <w:p w14:paraId="0564254B" w14:textId="77777777" w:rsidR="006E6214" w:rsidRDefault="00000000">
            <w:r>
              <w:rPr>
                <w:sz w:val="14"/>
              </w:rPr>
              <w:t>Registration</w:t>
            </w:r>
          </w:p>
        </w:tc>
        <w:tc>
          <w:tcPr>
            <w:tcW w:w="1563" w:type="dxa"/>
            <w:vAlign w:val="center"/>
          </w:tcPr>
          <w:p w14:paraId="6DF76817" w14:textId="77777777" w:rsidR="006E6214" w:rsidRDefault="00000000">
            <w:r>
              <w:rPr>
                <w:sz w:val="14"/>
              </w:rPr>
              <w:t>USN-1</w:t>
            </w:r>
          </w:p>
        </w:tc>
        <w:tc>
          <w:tcPr>
            <w:tcW w:w="1563" w:type="dxa"/>
            <w:vAlign w:val="center"/>
          </w:tcPr>
          <w:p w14:paraId="47611CE3" w14:textId="77777777" w:rsidR="006E6214" w:rsidRDefault="00000000">
            <w:r>
              <w:rPr>
                <w:sz w:val="14"/>
              </w:rPr>
              <w:t>As a user, I can register for FitTrack using my email and password.</w:t>
            </w:r>
          </w:p>
        </w:tc>
        <w:tc>
          <w:tcPr>
            <w:tcW w:w="1563" w:type="dxa"/>
            <w:vAlign w:val="center"/>
          </w:tcPr>
          <w:p w14:paraId="739E04E8" w14:textId="77777777" w:rsidR="006E6214" w:rsidRDefault="00000000">
            <w:r>
              <w:rPr>
                <w:sz w:val="14"/>
              </w:rPr>
              <w:t>2</w:t>
            </w:r>
          </w:p>
        </w:tc>
        <w:tc>
          <w:tcPr>
            <w:tcW w:w="1563" w:type="dxa"/>
            <w:vAlign w:val="center"/>
          </w:tcPr>
          <w:p w14:paraId="102F2D53" w14:textId="77777777" w:rsidR="006E6214" w:rsidRDefault="00000000">
            <w:r>
              <w:rPr>
                <w:sz w:val="14"/>
              </w:rPr>
              <w:t>High</w:t>
            </w:r>
          </w:p>
        </w:tc>
        <w:tc>
          <w:tcPr>
            <w:tcW w:w="1563" w:type="dxa"/>
            <w:vAlign w:val="center"/>
          </w:tcPr>
          <w:p w14:paraId="7CEA7222" w14:textId="77777777" w:rsidR="006E6214" w:rsidRDefault="006E6214"/>
        </w:tc>
      </w:tr>
      <w:tr w:rsidR="006E6214" w14:paraId="13D425F3" w14:textId="77777777">
        <w:trPr>
          <w:jc w:val="center"/>
        </w:trPr>
        <w:tc>
          <w:tcPr>
            <w:tcW w:w="1563" w:type="dxa"/>
            <w:vAlign w:val="center"/>
          </w:tcPr>
          <w:p w14:paraId="5A905BBD" w14:textId="77777777" w:rsidR="006E6214" w:rsidRDefault="00000000">
            <w:r>
              <w:rPr>
                <w:sz w:val="14"/>
              </w:rPr>
              <w:t>Sprint-1</w:t>
            </w:r>
          </w:p>
        </w:tc>
        <w:tc>
          <w:tcPr>
            <w:tcW w:w="1563" w:type="dxa"/>
            <w:vAlign w:val="center"/>
          </w:tcPr>
          <w:p w14:paraId="6F1C5619" w14:textId="77777777" w:rsidR="006E6214" w:rsidRDefault="00000000">
            <w:r>
              <w:rPr>
                <w:sz w:val="14"/>
              </w:rPr>
              <w:t>Registration</w:t>
            </w:r>
          </w:p>
        </w:tc>
        <w:tc>
          <w:tcPr>
            <w:tcW w:w="1563" w:type="dxa"/>
            <w:vAlign w:val="center"/>
          </w:tcPr>
          <w:p w14:paraId="2D1FE143" w14:textId="77777777" w:rsidR="006E6214" w:rsidRDefault="00000000">
            <w:r>
              <w:rPr>
                <w:sz w:val="14"/>
              </w:rPr>
              <w:t>USN-2</w:t>
            </w:r>
          </w:p>
        </w:tc>
        <w:tc>
          <w:tcPr>
            <w:tcW w:w="1563" w:type="dxa"/>
            <w:vAlign w:val="center"/>
          </w:tcPr>
          <w:p w14:paraId="3B119BA3" w14:textId="77777777" w:rsidR="006E6214" w:rsidRDefault="00000000">
            <w:r>
              <w:rPr>
                <w:sz w:val="14"/>
              </w:rPr>
              <w:t>As a user, I can confirm my FitTrack account through email or OTP.</w:t>
            </w:r>
          </w:p>
        </w:tc>
        <w:tc>
          <w:tcPr>
            <w:tcW w:w="1563" w:type="dxa"/>
            <w:vAlign w:val="center"/>
          </w:tcPr>
          <w:p w14:paraId="2D8C7CF4" w14:textId="77777777" w:rsidR="006E6214" w:rsidRDefault="00000000">
            <w:r>
              <w:rPr>
                <w:sz w:val="14"/>
              </w:rPr>
              <w:t>1</w:t>
            </w:r>
          </w:p>
        </w:tc>
        <w:tc>
          <w:tcPr>
            <w:tcW w:w="1563" w:type="dxa"/>
            <w:vAlign w:val="center"/>
          </w:tcPr>
          <w:p w14:paraId="01A27416" w14:textId="77777777" w:rsidR="006E6214" w:rsidRDefault="00000000">
            <w:r>
              <w:rPr>
                <w:sz w:val="14"/>
              </w:rPr>
              <w:t>High</w:t>
            </w:r>
          </w:p>
        </w:tc>
        <w:tc>
          <w:tcPr>
            <w:tcW w:w="1563" w:type="dxa"/>
            <w:vAlign w:val="center"/>
          </w:tcPr>
          <w:p w14:paraId="504C227E" w14:textId="77777777" w:rsidR="006E6214" w:rsidRDefault="006E6214"/>
        </w:tc>
      </w:tr>
      <w:tr w:rsidR="006E6214" w14:paraId="68FE4736" w14:textId="77777777">
        <w:trPr>
          <w:jc w:val="center"/>
        </w:trPr>
        <w:tc>
          <w:tcPr>
            <w:tcW w:w="1563" w:type="dxa"/>
            <w:vAlign w:val="center"/>
          </w:tcPr>
          <w:p w14:paraId="4CC0A8FA" w14:textId="77777777" w:rsidR="006E6214" w:rsidRDefault="00000000">
            <w:r>
              <w:rPr>
                <w:sz w:val="14"/>
              </w:rPr>
              <w:t>Sprint-1</w:t>
            </w:r>
          </w:p>
        </w:tc>
        <w:tc>
          <w:tcPr>
            <w:tcW w:w="1563" w:type="dxa"/>
            <w:vAlign w:val="center"/>
          </w:tcPr>
          <w:p w14:paraId="161F6686" w14:textId="77777777" w:rsidR="006E6214" w:rsidRDefault="00000000">
            <w:r>
              <w:rPr>
                <w:sz w:val="14"/>
              </w:rPr>
              <w:t>Login</w:t>
            </w:r>
          </w:p>
        </w:tc>
        <w:tc>
          <w:tcPr>
            <w:tcW w:w="1563" w:type="dxa"/>
            <w:vAlign w:val="center"/>
          </w:tcPr>
          <w:p w14:paraId="4DACE524" w14:textId="77777777" w:rsidR="006E6214" w:rsidRDefault="00000000">
            <w:r>
              <w:rPr>
                <w:sz w:val="14"/>
              </w:rPr>
              <w:t>USN-3</w:t>
            </w:r>
          </w:p>
        </w:tc>
        <w:tc>
          <w:tcPr>
            <w:tcW w:w="1563" w:type="dxa"/>
            <w:vAlign w:val="center"/>
          </w:tcPr>
          <w:p w14:paraId="7CDF7456" w14:textId="77777777" w:rsidR="006E6214" w:rsidRDefault="00000000">
            <w:r>
              <w:rPr>
                <w:sz w:val="14"/>
              </w:rPr>
              <w:t>As a user, I can log into FitTrack using my email and password.</w:t>
            </w:r>
          </w:p>
        </w:tc>
        <w:tc>
          <w:tcPr>
            <w:tcW w:w="1563" w:type="dxa"/>
            <w:vAlign w:val="center"/>
          </w:tcPr>
          <w:p w14:paraId="237EF46A" w14:textId="77777777" w:rsidR="006E6214" w:rsidRDefault="00000000">
            <w:r>
              <w:rPr>
                <w:sz w:val="14"/>
              </w:rPr>
              <w:t>1</w:t>
            </w:r>
          </w:p>
        </w:tc>
        <w:tc>
          <w:tcPr>
            <w:tcW w:w="1563" w:type="dxa"/>
            <w:vAlign w:val="center"/>
          </w:tcPr>
          <w:p w14:paraId="58735302" w14:textId="77777777" w:rsidR="006E6214" w:rsidRDefault="00000000">
            <w:r>
              <w:rPr>
                <w:sz w:val="14"/>
              </w:rPr>
              <w:t>High</w:t>
            </w:r>
          </w:p>
        </w:tc>
        <w:tc>
          <w:tcPr>
            <w:tcW w:w="1563" w:type="dxa"/>
            <w:vAlign w:val="center"/>
          </w:tcPr>
          <w:p w14:paraId="5B445F06" w14:textId="77777777" w:rsidR="006E6214" w:rsidRDefault="006E6214"/>
        </w:tc>
      </w:tr>
      <w:tr w:rsidR="006E6214" w14:paraId="713B140B" w14:textId="77777777">
        <w:trPr>
          <w:jc w:val="center"/>
        </w:trPr>
        <w:tc>
          <w:tcPr>
            <w:tcW w:w="1563" w:type="dxa"/>
            <w:vAlign w:val="center"/>
          </w:tcPr>
          <w:p w14:paraId="7DFEE13E" w14:textId="77777777" w:rsidR="006E6214" w:rsidRDefault="00000000">
            <w:r>
              <w:rPr>
                <w:sz w:val="14"/>
              </w:rPr>
              <w:t>Sprint-1</w:t>
            </w:r>
          </w:p>
        </w:tc>
        <w:tc>
          <w:tcPr>
            <w:tcW w:w="1563" w:type="dxa"/>
            <w:vAlign w:val="center"/>
          </w:tcPr>
          <w:p w14:paraId="361406AD" w14:textId="77777777" w:rsidR="006E6214" w:rsidRDefault="00000000">
            <w:r>
              <w:rPr>
                <w:sz w:val="14"/>
              </w:rPr>
              <w:t>Profile</w:t>
            </w:r>
          </w:p>
        </w:tc>
        <w:tc>
          <w:tcPr>
            <w:tcW w:w="1563" w:type="dxa"/>
            <w:vAlign w:val="center"/>
          </w:tcPr>
          <w:p w14:paraId="3950FE21" w14:textId="77777777" w:rsidR="006E6214" w:rsidRDefault="00000000">
            <w:r>
              <w:rPr>
                <w:sz w:val="14"/>
              </w:rPr>
              <w:t>USN-4</w:t>
            </w:r>
          </w:p>
        </w:tc>
        <w:tc>
          <w:tcPr>
            <w:tcW w:w="1563" w:type="dxa"/>
            <w:vAlign w:val="center"/>
          </w:tcPr>
          <w:p w14:paraId="73320550" w14:textId="77777777" w:rsidR="006E6214" w:rsidRDefault="00000000">
            <w:r>
              <w:rPr>
                <w:sz w:val="14"/>
              </w:rPr>
              <w:t>As a user, I can create and update my fitness profile and goals.</w:t>
            </w:r>
          </w:p>
        </w:tc>
        <w:tc>
          <w:tcPr>
            <w:tcW w:w="1563" w:type="dxa"/>
            <w:vAlign w:val="center"/>
          </w:tcPr>
          <w:p w14:paraId="6102B948" w14:textId="77777777" w:rsidR="006E6214" w:rsidRDefault="00000000">
            <w:r>
              <w:rPr>
                <w:sz w:val="14"/>
              </w:rPr>
              <w:t>2</w:t>
            </w:r>
          </w:p>
        </w:tc>
        <w:tc>
          <w:tcPr>
            <w:tcW w:w="1563" w:type="dxa"/>
            <w:vAlign w:val="center"/>
          </w:tcPr>
          <w:p w14:paraId="408AFCA9" w14:textId="77777777" w:rsidR="006E6214" w:rsidRDefault="00000000">
            <w:r>
              <w:rPr>
                <w:sz w:val="14"/>
              </w:rPr>
              <w:t>High</w:t>
            </w:r>
          </w:p>
        </w:tc>
        <w:tc>
          <w:tcPr>
            <w:tcW w:w="1563" w:type="dxa"/>
            <w:vAlign w:val="center"/>
          </w:tcPr>
          <w:p w14:paraId="2F0BC2C0" w14:textId="77777777" w:rsidR="006E6214" w:rsidRDefault="006E6214"/>
        </w:tc>
      </w:tr>
      <w:tr w:rsidR="006E6214" w14:paraId="4CDC051D" w14:textId="77777777">
        <w:trPr>
          <w:jc w:val="center"/>
        </w:trPr>
        <w:tc>
          <w:tcPr>
            <w:tcW w:w="1563" w:type="dxa"/>
            <w:vAlign w:val="center"/>
          </w:tcPr>
          <w:p w14:paraId="027CD11A" w14:textId="77777777" w:rsidR="006E6214" w:rsidRDefault="00000000">
            <w:r>
              <w:rPr>
                <w:sz w:val="14"/>
              </w:rPr>
              <w:t>Sprint-2</w:t>
            </w:r>
          </w:p>
        </w:tc>
        <w:tc>
          <w:tcPr>
            <w:tcW w:w="1563" w:type="dxa"/>
            <w:vAlign w:val="center"/>
          </w:tcPr>
          <w:p w14:paraId="096E8387" w14:textId="77777777" w:rsidR="006E6214" w:rsidRDefault="00000000">
            <w:r>
              <w:rPr>
                <w:sz w:val="14"/>
              </w:rPr>
              <w:t>Workout Tracking</w:t>
            </w:r>
          </w:p>
        </w:tc>
        <w:tc>
          <w:tcPr>
            <w:tcW w:w="1563" w:type="dxa"/>
            <w:vAlign w:val="center"/>
          </w:tcPr>
          <w:p w14:paraId="6FB8848B" w14:textId="77777777" w:rsidR="006E6214" w:rsidRDefault="00000000">
            <w:r>
              <w:rPr>
                <w:sz w:val="14"/>
              </w:rPr>
              <w:t>USN-5</w:t>
            </w:r>
          </w:p>
        </w:tc>
        <w:tc>
          <w:tcPr>
            <w:tcW w:w="1563" w:type="dxa"/>
            <w:vAlign w:val="center"/>
          </w:tcPr>
          <w:p w14:paraId="14C1C9AB" w14:textId="77777777" w:rsidR="006E6214" w:rsidRDefault="00000000">
            <w:r>
              <w:rPr>
                <w:sz w:val="14"/>
              </w:rPr>
              <w:t>As a user, I can record my workouts and daily activities.</w:t>
            </w:r>
          </w:p>
        </w:tc>
        <w:tc>
          <w:tcPr>
            <w:tcW w:w="1563" w:type="dxa"/>
            <w:vAlign w:val="center"/>
          </w:tcPr>
          <w:p w14:paraId="69624F27" w14:textId="77777777" w:rsidR="006E6214" w:rsidRDefault="00000000">
            <w:r>
              <w:rPr>
                <w:sz w:val="14"/>
              </w:rPr>
              <w:t>3</w:t>
            </w:r>
          </w:p>
        </w:tc>
        <w:tc>
          <w:tcPr>
            <w:tcW w:w="1563" w:type="dxa"/>
            <w:vAlign w:val="center"/>
          </w:tcPr>
          <w:p w14:paraId="7B83878C" w14:textId="77777777" w:rsidR="006E6214" w:rsidRDefault="00000000">
            <w:r>
              <w:rPr>
                <w:sz w:val="14"/>
              </w:rPr>
              <w:t>High</w:t>
            </w:r>
          </w:p>
        </w:tc>
        <w:tc>
          <w:tcPr>
            <w:tcW w:w="1563" w:type="dxa"/>
            <w:vAlign w:val="center"/>
          </w:tcPr>
          <w:p w14:paraId="7FF3F3C7" w14:textId="77777777" w:rsidR="006E6214" w:rsidRDefault="006E6214"/>
        </w:tc>
      </w:tr>
      <w:tr w:rsidR="006E6214" w14:paraId="207C7949" w14:textId="77777777">
        <w:trPr>
          <w:jc w:val="center"/>
        </w:trPr>
        <w:tc>
          <w:tcPr>
            <w:tcW w:w="1563" w:type="dxa"/>
            <w:vAlign w:val="center"/>
          </w:tcPr>
          <w:p w14:paraId="2FBD1210" w14:textId="77777777" w:rsidR="006E6214" w:rsidRDefault="00000000">
            <w:r>
              <w:rPr>
                <w:sz w:val="14"/>
              </w:rPr>
              <w:t>Sprint-2</w:t>
            </w:r>
          </w:p>
        </w:tc>
        <w:tc>
          <w:tcPr>
            <w:tcW w:w="1563" w:type="dxa"/>
            <w:vAlign w:val="center"/>
          </w:tcPr>
          <w:p w14:paraId="036AB234" w14:textId="77777777" w:rsidR="006E6214" w:rsidRDefault="00000000">
            <w:r>
              <w:rPr>
                <w:sz w:val="14"/>
              </w:rPr>
              <w:t>Progress Tracking</w:t>
            </w:r>
          </w:p>
        </w:tc>
        <w:tc>
          <w:tcPr>
            <w:tcW w:w="1563" w:type="dxa"/>
            <w:vAlign w:val="center"/>
          </w:tcPr>
          <w:p w14:paraId="2F4325D2" w14:textId="77777777" w:rsidR="006E6214" w:rsidRDefault="00000000">
            <w:r>
              <w:rPr>
                <w:sz w:val="14"/>
              </w:rPr>
              <w:t>USN-6</w:t>
            </w:r>
          </w:p>
        </w:tc>
        <w:tc>
          <w:tcPr>
            <w:tcW w:w="1563" w:type="dxa"/>
            <w:vAlign w:val="center"/>
          </w:tcPr>
          <w:p w14:paraId="3E0EB438" w14:textId="77777777" w:rsidR="006E6214" w:rsidRDefault="00000000">
            <w:r>
              <w:rPr>
                <w:sz w:val="14"/>
              </w:rPr>
              <w:t>As a user, I can view my fitness progress and workout history.</w:t>
            </w:r>
          </w:p>
        </w:tc>
        <w:tc>
          <w:tcPr>
            <w:tcW w:w="1563" w:type="dxa"/>
            <w:vAlign w:val="center"/>
          </w:tcPr>
          <w:p w14:paraId="55249465" w14:textId="77777777" w:rsidR="006E6214" w:rsidRDefault="00000000">
            <w:r>
              <w:rPr>
                <w:sz w:val="14"/>
              </w:rPr>
              <w:t>3</w:t>
            </w:r>
          </w:p>
        </w:tc>
        <w:tc>
          <w:tcPr>
            <w:tcW w:w="1563" w:type="dxa"/>
            <w:vAlign w:val="center"/>
          </w:tcPr>
          <w:p w14:paraId="775DCE8A" w14:textId="77777777" w:rsidR="006E6214" w:rsidRDefault="00000000">
            <w:r>
              <w:rPr>
                <w:sz w:val="14"/>
              </w:rPr>
              <w:t>High</w:t>
            </w:r>
          </w:p>
        </w:tc>
        <w:tc>
          <w:tcPr>
            <w:tcW w:w="1563" w:type="dxa"/>
            <w:vAlign w:val="center"/>
          </w:tcPr>
          <w:p w14:paraId="64C97AE4" w14:textId="77777777" w:rsidR="006E6214" w:rsidRDefault="006E6214"/>
        </w:tc>
      </w:tr>
      <w:tr w:rsidR="006E6214" w14:paraId="51E840FF" w14:textId="77777777">
        <w:trPr>
          <w:jc w:val="center"/>
        </w:trPr>
        <w:tc>
          <w:tcPr>
            <w:tcW w:w="1563" w:type="dxa"/>
            <w:vAlign w:val="center"/>
          </w:tcPr>
          <w:p w14:paraId="6245B40B" w14:textId="77777777" w:rsidR="006E6214" w:rsidRDefault="00000000">
            <w:r>
              <w:rPr>
                <w:sz w:val="14"/>
              </w:rPr>
              <w:t>Sprint-2</w:t>
            </w:r>
          </w:p>
        </w:tc>
        <w:tc>
          <w:tcPr>
            <w:tcW w:w="1563" w:type="dxa"/>
            <w:vAlign w:val="center"/>
          </w:tcPr>
          <w:p w14:paraId="2718F1A0" w14:textId="77777777" w:rsidR="006E6214" w:rsidRDefault="00000000">
            <w:r>
              <w:rPr>
                <w:sz w:val="14"/>
              </w:rPr>
              <w:t>Goals</w:t>
            </w:r>
          </w:p>
        </w:tc>
        <w:tc>
          <w:tcPr>
            <w:tcW w:w="1563" w:type="dxa"/>
            <w:vAlign w:val="center"/>
          </w:tcPr>
          <w:p w14:paraId="02FA429F" w14:textId="77777777" w:rsidR="006E6214" w:rsidRDefault="00000000">
            <w:r>
              <w:rPr>
                <w:sz w:val="14"/>
              </w:rPr>
              <w:t>USN-7</w:t>
            </w:r>
          </w:p>
        </w:tc>
        <w:tc>
          <w:tcPr>
            <w:tcW w:w="1563" w:type="dxa"/>
            <w:vAlign w:val="center"/>
          </w:tcPr>
          <w:p w14:paraId="55DA89C7" w14:textId="77777777" w:rsidR="006E6214" w:rsidRDefault="00000000">
            <w:r>
              <w:rPr>
                <w:sz w:val="14"/>
              </w:rPr>
              <w:t>As a user, I can set fitness goals and track their completion.</w:t>
            </w:r>
          </w:p>
        </w:tc>
        <w:tc>
          <w:tcPr>
            <w:tcW w:w="1563" w:type="dxa"/>
            <w:vAlign w:val="center"/>
          </w:tcPr>
          <w:p w14:paraId="3BE48417" w14:textId="77777777" w:rsidR="006E6214" w:rsidRDefault="00000000">
            <w:r>
              <w:rPr>
                <w:sz w:val="14"/>
              </w:rPr>
              <w:t>2</w:t>
            </w:r>
          </w:p>
        </w:tc>
        <w:tc>
          <w:tcPr>
            <w:tcW w:w="1563" w:type="dxa"/>
            <w:vAlign w:val="center"/>
          </w:tcPr>
          <w:p w14:paraId="48AC4D4F" w14:textId="77777777" w:rsidR="006E6214" w:rsidRDefault="00000000">
            <w:r>
              <w:rPr>
                <w:sz w:val="14"/>
              </w:rPr>
              <w:t>Medium</w:t>
            </w:r>
          </w:p>
        </w:tc>
        <w:tc>
          <w:tcPr>
            <w:tcW w:w="1563" w:type="dxa"/>
            <w:vAlign w:val="center"/>
          </w:tcPr>
          <w:p w14:paraId="151E9935" w14:textId="77777777" w:rsidR="006E6214" w:rsidRDefault="006E6214"/>
        </w:tc>
      </w:tr>
      <w:tr w:rsidR="006E6214" w14:paraId="5402ED7E" w14:textId="77777777">
        <w:trPr>
          <w:jc w:val="center"/>
        </w:trPr>
        <w:tc>
          <w:tcPr>
            <w:tcW w:w="1563" w:type="dxa"/>
            <w:vAlign w:val="center"/>
          </w:tcPr>
          <w:p w14:paraId="5612600F" w14:textId="77777777" w:rsidR="006E6214" w:rsidRDefault="00000000">
            <w:r>
              <w:rPr>
                <w:sz w:val="14"/>
              </w:rPr>
              <w:t>Sprint-3</w:t>
            </w:r>
          </w:p>
        </w:tc>
        <w:tc>
          <w:tcPr>
            <w:tcW w:w="1563" w:type="dxa"/>
            <w:vAlign w:val="center"/>
          </w:tcPr>
          <w:p w14:paraId="19FC0F18" w14:textId="77777777" w:rsidR="006E6214" w:rsidRDefault="00000000">
            <w:r>
              <w:rPr>
                <w:sz w:val="14"/>
              </w:rPr>
              <w:t>Notifications</w:t>
            </w:r>
          </w:p>
        </w:tc>
        <w:tc>
          <w:tcPr>
            <w:tcW w:w="1563" w:type="dxa"/>
            <w:vAlign w:val="center"/>
          </w:tcPr>
          <w:p w14:paraId="75DBD7EB" w14:textId="77777777" w:rsidR="006E6214" w:rsidRDefault="00000000">
            <w:r>
              <w:rPr>
                <w:sz w:val="14"/>
              </w:rPr>
              <w:t>USN-8</w:t>
            </w:r>
          </w:p>
        </w:tc>
        <w:tc>
          <w:tcPr>
            <w:tcW w:w="1563" w:type="dxa"/>
            <w:vAlign w:val="center"/>
          </w:tcPr>
          <w:p w14:paraId="0DF74829" w14:textId="77777777" w:rsidR="006E6214" w:rsidRDefault="00000000">
            <w:r>
              <w:rPr>
                <w:sz w:val="14"/>
              </w:rPr>
              <w:t>As a user, I can receive workout reminders and activity notifications.</w:t>
            </w:r>
          </w:p>
        </w:tc>
        <w:tc>
          <w:tcPr>
            <w:tcW w:w="1563" w:type="dxa"/>
            <w:vAlign w:val="center"/>
          </w:tcPr>
          <w:p w14:paraId="6298150C" w14:textId="77777777" w:rsidR="006E6214" w:rsidRDefault="00000000">
            <w:r>
              <w:rPr>
                <w:sz w:val="14"/>
              </w:rPr>
              <w:t>2</w:t>
            </w:r>
          </w:p>
        </w:tc>
        <w:tc>
          <w:tcPr>
            <w:tcW w:w="1563" w:type="dxa"/>
            <w:vAlign w:val="center"/>
          </w:tcPr>
          <w:p w14:paraId="7F6C6A7C" w14:textId="77777777" w:rsidR="006E6214" w:rsidRDefault="00000000">
            <w:r>
              <w:rPr>
                <w:sz w:val="14"/>
              </w:rPr>
              <w:t>Medium</w:t>
            </w:r>
          </w:p>
        </w:tc>
        <w:tc>
          <w:tcPr>
            <w:tcW w:w="1563" w:type="dxa"/>
            <w:vAlign w:val="center"/>
          </w:tcPr>
          <w:p w14:paraId="7D3E2449" w14:textId="77777777" w:rsidR="006E6214" w:rsidRDefault="006E6214"/>
        </w:tc>
      </w:tr>
      <w:tr w:rsidR="006E6214" w14:paraId="25CF3C72" w14:textId="77777777">
        <w:trPr>
          <w:jc w:val="center"/>
        </w:trPr>
        <w:tc>
          <w:tcPr>
            <w:tcW w:w="1563" w:type="dxa"/>
            <w:vAlign w:val="center"/>
          </w:tcPr>
          <w:p w14:paraId="0F5DE70C" w14:textId="77777777" w:rsidR="006E6214" w:rsidRDefault="00000000">
            <w:r>
              <w:rPr>
                <w:sz w:val="14"/>
              </w:rPr>
              <w:t>Sprint-3</w:t>
            </w:r>
          </w:p>
        </w:tc>
        <w:tc>
          <w:tcPr>
            <w:tcW w:w="1563" w:type="dxa"/>
            <w:vAlign w:val="center"/>
          </w:tcPr>
          <w:p w14:paraId="20757CE5" w14:textId="77777777" w:rsidR="006E6214" w:rsidRDefault="00000000">
            <w:r>
              <w:rPr>
                <w:sz w:val="14"/>
              </w:rPr>
              <w:t>Dashboard</w:t>
            </w:r>
          </w:p>
        </w:tc>
        <w:tc>
          <w:tcPr>
            <w:tcW w:w="1563" w:type="dxa"/>
            <w:vAlign w:val="center"/>
          </w:tcPr>
          <w:p w14:paraId="5645263F" w14:textId="77777777" w:rsidR="006E6214" w:rsidRDefault="00000000">
            <w:r>
              <w:rPr>
                <w:sz w:val="14"/>
              </w:rPr>
              <w:t>USN-9</w:t>
            </w:r>
          </w:p>
        </w:tc>
        <w:tc>
          <w:tcPr>
            <w:tcW w:w="1563" w:type="dxa"/>
            <w:vAlign w:val="center"/>
          </w:tcPr>
          <w:p w14:paraId="35D91C8C" w14:textId="77777777" w:rsidR="006E6214" w:rsidRDefault="00000000">
            <w:r>
              <w:rPr>
                <w:sz w:val="14"/>
              </w:rPr>
              <w:t>As a user, I can view my workout summary and progress on the dashboard.</w:t>
            </w:r>
          </w:p>
        </w:tc>
        <w:tc>
          <w:tcPr>
            <w:tcW w:w="1563" w:type="dxa"/>
            <w:vAlign w:val="center"/>
          </w:tcPr>
          <w:p w14:paraId="652902A5" w14:textId="77777777" w:rsidR="006E6214" w:rsidRDefault="00000000">
            <w:r>
              <w:rPr>
                <w:sz w:val="14"/>
              </w:rPr>
              <w:t>2</w:t>
            </w:r>
          </w:p>
        </w:tc>
        <w:tc>
          <w:tcPr>
            <w:tcW w:w="1563" w:type="dxa"/>
            <w:vAlign w:val="center"/>
          </w:tcPr>
          <w:p w14:paraId="71576156" w14:textId="77777777" w:rsidR="006E6214" w:rsidRDefault="00000000">
            <w:r>
              <w:rPr>
                <w:sz w:val="14"/>
              </w:rPr>
              <w:t>High</w:t>
            </w:r>
          </w:p>
        </w:tc>
        <w:tc>
          <w:tcPr>
            <w:tcW w:w="1563" w:type="dxa"/>
            <w:vAlign w:val="center"/>
          </w:tcPr>
          <w:p w14:paraId="403E0193" w14:textId="77777777" w:rsidR="006E6214" w:rsidRDefault="006E6214"/>
        </w:tc>
      </w:tr>
      <w:tr w:rsidR="006E6214" w14:paraId="4B4A8233" w14:textId="77777777">
        <w:trPr>
          <w:jc w:val="center"/>
        </w:trPr>
        <w:tc>
          <w:tcPr>
            <w:tcW w:w="1563" w:type="dxa"/>
            <w:vAlign w:val="center"/>
          </w:tcPr>
          <w:p w14:paraId="1A4EA54D" w14:textId="77777777" w:rsidR="006E6214" w:rsidRDefault="00000000">
            <w:r>
              <w:rPr>
                <w:sz w:val="14"/>
              </w:rPr>
              <w:t>Sprint-4</w:t>
            </w:r>
          </w:p>
        </w:tc>
        <w:tc>
          <w:tcPr>
            <w:tcW w:w="1563" w:type="dxa"/>
            <w:vAlign w:val="center"/>
          </w:tcPr>
          <w:p w14:paraId="5628442D" w14:textId="77777777" w:rsidR="006E6214" w:rsidRDefault="00000000">
            <w:r>
              <w:rPr>
                <w:sz w:val="14"/>
              </w:rPr>
              <w:t>Admin</w:t>
            </w:r>
          </w:p>
        </w:tc>
        <w:tc>
          <w:tcPr>
            <w:tcW w:w="1563" w:type="dxa"/>
            <w:vAlign w:val="center"/>
          </w:tcPr>
          <w:p w14:paraId="61CC5DF1" w14:textId="77777777" w:rsidR="006E6214" w:rsidRDefault="00000000">
            <w:r>
              <w:rPr>
                <w:sz w:val="14"/>
              </w:rPr>
              <w:t>USN-10</w:t>
            </w:r>
          </w:p>
        </w:tc>
        <w:tc>
          <w:tcPr>
            <w:tcW w:w="1563" w:type="dxa"/>
            <w:vAlign w:val="center"/>
          </w:tcPr>
          <w:p w14:paraId="783CE075" w14:textId="77777777" w:rsidR="006E6214" w:rsidRDefault="00000000">
            <w:r>
              <w:rPr>
                <w:sz w:val="14"/>
              </w:rPr>
              <w:t>As an administrator, I can manage users and monitor fitness records.</w:t>
            </w:r>
          </w:p>
        </w:tc>
        <w:tc>
          <w:tcPr>
            <w:tcW w:w="1563" w:type="dxa"/>
            <w:vAlign w:val="center"/>
          </w:tcPr>
          <w:p w14:paraId="527BD6A6" w14:textId="77777777" w:rsidR="006E6214" w:rsidRDefault="00000000">
            <w:r>
              <w:rPr>
                <w:sz w:val="14"/>
              </w:rPr>
              <w:t>2</w:t>
            </w:r>
          </w:p>
        </w:tc>
        <w:tc>
          <w:tcPr>
            <w:tcW w:w="1563" w:type="dxa"/>
            <w:vAlign w:val="center"/>
          </w:tcPr>
          <w:p w14:paraId="73E678BE" w14:textId="77777777" w:rsidR="006E6214" w:rsidRDefault="00000000">
            <w:r>
              <w:rPr>
                <w:sz w:val="14"/>
              </w:rPr>
              <w:t>Medium</w:t>
            </w:r>
          </w:p>
        </w:tc>
        <w:tc>
          <w:tcPr>
            <w:tcW w:w="1563" w:type="dxa"/>
            <w:vAlign w:val="center"/>
          </w:tcPr>
          <w:p w14:paraId="6BB2F414" w14:textId="77777777" w:rsidR="006E6214" w:rsidRDefault="006E6214"/>
        </w:tc>
      </w:tr>
    </w:tbl>
    <w:p w14:paraId="0471BDC4" w14:textId="77777777" w:rsidR="006E6214" w:rsidRDefault="00000000">
      <w:r>
        <w:br w:type="page"/>
      </w:r>
    </w:p>
    <w:p w14:paraId="1A89B683" w14:textId="77777777" w:rsidR="006E6214" w:rsidRDefault="00000000">
      <w:pPr>
        <w:jc w:val="center"/>
      </w:pPr>
      <w:r>
        <w:rPr>
          <w:b/>
          <w:sz w:val="32"/>
        </w:rPr>
        <w:lastRenderedPageBreak/>
        <w:t>Project Planning Phase</w:t>
      </w:r>
    </w:p>
    <w:p w14:paraId="302B7CCF" w14:textId="77777777" w:rsidR="006E6214" w:rsidRDefault="00000000">
      <w:pPr>
        <w:jc w:val="center"/>
      </w:pPr>
      <w:r>
        <w:rPr>
          <w:sz w:val="20"/>
        </w:rPr>
        <w:t>Project Planning Template (Product Backlog, Sprint Planning, Stories, Story points)</w:t>
      </w:r>
    </w:p>
    <w:p w14:paraId="0F5FD40A" w14:textId="77777777" w:rsidR="006E6214" w:rsidRDefault="00000000">
      <w:pPr>
        <w:spacing w:before="80" w:after="80"/>
      </w:pPr>
      <w:r>
        <w:rPr>
          <w:b/>
        </w:rPr>
        <w:t>Project Tracker, Velocity &amp; Burndown Chart: (4 Marks)</w:t>
      </w:r>
    </w:p>
    <w:tbl>
      <w:tblPr>
        <w:tblStyle w:val="TableGrid"/>
        <w:tblW w:w="0" w:type="auto"/>
        <w:jc w:val="center"/>
        <w:tblLook w:val="04A0" w:firstRow="1" w:lastRow="0" w:firstColumn="1" w:lastColumn="0" w:noHBand="0" w:noVBand="1"/>
      </w:tblPr>
      <w:tblGrid>
        <w:gridCol w:w="1563"/>
        <w:gridCol w:w="1563"/>
        <w:gridCol w:w="1563"/>
        <w:gridCol w:w="1563"/>
        <w:gridCol w:w="1563"/>
        <w:gridCol w:w="1563"/>
        <w:gridCol w:w="1563"/>
      </w:tblGrid>
      <w:tr w:rsidR="006E6214" w14:paraId="3CC088C9" w14:textId="77777777">
        <w:trPr>
          <w:jc w:val="center"/>
        </w:trPr>
        <w:tc>
          <w:tcPr>
            <w:tcW w:w="1563" w:type="dxa"/>
            <w:shd w:val="clear" w:color="auto" w:fill="D9EAF7"/>
            <w:vAlign w:val="center"/>
          </w:tcPr>
          <w:p w14:paraId="6A563801" w14:textId="77777777" w:rsidR="006E6214" w:rsidRDefault="00000000">
            <w:pPr>
              <w:jc w:val="center"/>
            </w:pPr>
            <w:r>
              <w:rPr>
                <w:b/>
                <w:sz w:val="14"/>
              </w:rPr>
              <w:t>Sprint</w:t>
            </w:r>
          </w:p>
        </w:tc>
        <w:tc>
          <w:tcPr>
            <w:tcW w:w="1563" w:type="dxa"/>
            <w:shd w:val="clear" w:color="auto" w:fill="D9EAF7"/>
            <w:vAlign w:val="center"/>
          </w:tcPr>
          <w:p w14:paraId="08AF7D4C" w14:textId="77777777" w:rsidR="006E6214" w:rsidRDefault="00000000">
            <w:pPr>
              <w:jc w:val="center"/>
            </w:pPr>
            <w:r>
              <w:rPr>
                <w:b/>
                <w:sz w:val="14"/>
              </w:rPr>
              <w:t>Sprint Total Story Points</w:t>
            </w:r>
          </w:p>
        </w:tc>
        <w:tc>
          <w:tcPr>
            <w:tcW w:w="1563" w:type="dxa"/>
            <w:shd w:val="clear" w:color="auto" w:fill="D9EAF7"/>
            <w:vAlign w:val="center"/>
          </w:tcPr>
          <w:p w14:paraId="4F66748C" w14:textId="77777777" w:rsidR="006E6214" w:rsidRDefault="00000000">
            <w:pPr>
              <w:jc w:val="center"/>
            </w:pPr>
            <w:r>
              <w:rPr>
                <w:b/>
                <w:sz w:val="14"/>
              </w:rPr>
              <w:t>Duration</w:t>
            </w:r>
          </w:p>
        </w:tc>
        <w:tc>
          <w:tcPr>
            <w:tcW w:w="1563" w:type="dxa"/>
            <w:shd w:val="clear" w:color="auto" w:fill="D9EAF7"/>
            <w:vAlign w:val="center"/>
          </w:tcPr>
          <w:p w14:paraId="2891F195" w14:textId="77777777" w:rsidR="006E6214" w:rsidRDefault="00000000">
            <w:pPr>
              <w:jc w:val="center"/>
            </w:pPr>
            <w:r>
              <w:rPr>
                <w:b/>
                <w:sz w:val="14"/>
              </w:rPr>
              <w:t>Sprint Start Date</w:t>
            </w:r>
          </w:p>
        </w:tc>
        <w:tc>
          <w:tcPr>
            <w:tcW w:w="1563" w:type="dxa"/>
            <w:shd w:val="clear" w:color="auto" w:fill="D9EAF7"/>
            <w:vAlign w:val="center"/>
          </w:tcPr>
          <w:p w14:paraId="01EDA8FD" w14:textId="77777777" w:rsidR="006E6214" w:rsidRDefault="00000000">
            <w:pPr>
              <w:jc w:val="center"/>
            </w:pPr>
            <w:r>
              <w:rPr>
                <w:b/>
                <w:sz w:val="14"/>
              </w:rPr>
              <w:t>Sprint End Date (Planned)</w:t>
            </w:r>
          </w:p>
        </w:tc>
        <w:tc>
          <w:tcPr>
            <w:tcW w:w="1563" w:type="dxa"/>
            <w:shd w:val="clear" w:color="auto" w:fill="D9EAF7"/>
            <w:vAlign w:val="center"/>
          </w:tcPr>
          <w:p w14:paraId="1578ACCF" w14:textId="77777777" w:rsidR="006E6214" w:rsidRDefault="00000000">
            <w:pPr>
              <w:jc w:val="center"/>
            </w:pPr>
            <w:r>
              <w:rPr>
                <w:b/>
                <w:sz w:val="14"/>
              </w:rPr>
              <w:t>Story Points Completed</w:t>
            </w:r>
          </w:p>
        </w:tc>
        <w:tc>
          <w:tcPr>
            <w:tcW w:w="1563" w:type="dxa"/>
            <w:shd w:val="clear" w:color="auto" w:fill="D9EAF7"/>
            <w:vAlign w:val="center"/>
          </w:tcPr>
          <w:p w14:paraId="518A2BD6" w14:textId="77777777" w:rsidR="006E6214" w:rsidRDefault="00000000">
            <w:pPr>
              <w:jc w:val="center"/>
            </w:pPr>
            <w:r>
              <w:rPr>
                <w:b/>
                <w:sz w:val="14"/>
              </w:rPr>
              <w:t>Sprint Release Date (Actual)</w:t>
            </w:r>
          </w:p>
        </w:tc>
      </w:tr>
      <w:tr w:rsidR="006E6214" w14:paraId="082718FD" w14:textId="77777777">
        <w:trPr>
          <w:jc w:val="center"/>
        </w:trPr>
        <w:tc>
          <w:tcPr>
            <w:tcW w:w="1563" w:type="dxa"/>
            <w:vAlign w:val="center"/>
          </w:tcPr>
          <w:p w14:paraId="414C4AE8" w14:textId="77777777" w:rsidR="006E6214" w:rsidRDefault="00000000">
            <w:r>
              <w:rPr>
                <w:sz w:val="14"/>
              </w:rPr>
              <w:t>Sprint-1</w:t>
            </w:r>
          </w:p>
        </w:tc>
        <w:tc>
          <w:tcPr>
            <w:tcW w:w="1563" w:type="dxa"/>
            <w:vAlign w:val="center"/>
          </w:tcPr>
          <w:p w14:paraId="26E26F7D" w14:textId="77777777" w:rsidR="006E6214" w:rsidRDefault="00000000">
            <w:r>
              <w:rPr>
                <w:sz w:val="14"/>
              </w:rPr>
              <w:t>6</w:t>
            </w:r>
          </w:p>
        </w:tc>
        <w:tc>
          <w:tcPr>
            <w:tcW w:w="1563" w:type="dxa"/>
            <w:vAlign w:val="center"/>
          </w:tcPr>
          <w:p w14:paraId="57DBD3A5" w14:textId="77777777" w:rsidR="006E6214" w:rsidRDefault="00000000">
            <w:r>
              <w:rPr>
                <w:sz w:val="14"/>
              </w:rPr>
              <w:t>6 Days</w:t>
            </w:r>
          </w:p>
        </w:tc>
        <w:tc>
          <w:tcPr>
            <w:tcW w:w="1563" w:type="dxa"/>
            <w:vAlign w:val="center"/>
          </w:tcPr>
          <w:p w14:paraId="2753347D" w14:textId="77777777" w:rsidR="006E6214" w:rsidRDefault="00000000">
            <w:r>
              <w:rPr>
                <w:sz w:val="14"/>
              </w:rPr>
              <w:t>24 Oct 2022</w:t>
            </w:r>
          </w:p>
        </w:tc>
        <w:tc>
          <w:tcPr>
            <w:tcW w:w="1563" w:type="dxa"/>
            <w:vAlign w:val="center"/>
          </w:tcPr>
          <w:p w14:paraId="3E116731" w14:textId="77777777" w:rsidR="006E6214" w:rsidRDefault="00000000">
            <w:r>
              <w:rPr>
                <w:sz w:val="14"/>
              </w:rPr>
              <w:t>29 Oct 2022</w:t>
            </w:r>
          </w:p>
        </w:tc>
        <w:tc>
          <w:tcPr>
            <w:tcW w:w="1563" w:type="dxa"/>
            <w:vAlign w:val="center"/>
          </w:tcPr>
          <w:p w14:paraId="3CB09D17" w14:textId="77777777" w:rsidR="006E6214" w:rsidRDefault="006E6214"/>
        </w:tc>
        <w:tc>
          <w:tcPr>
            <w:tcW w:w="1563" w:type="dxa"/>
            <w:vAlign w:val="center"/>
          </w:tcPr>
          <w:p w14:paraId="5E875079" w14:textId="77777777" w:rsidR="006E6214" w:rsidRDefault="006E6214"/>
        </w:tc>
      </w:tr>
      <w:tr w:rsidR="006E6214" w14:paraId="0E574C25" w14:textId="77777777">
        <w:trPr>
          <w:jc w:val="center"/>
        </w:trPr>
        <w:tc>
          <w:tcPr>
            <w:tcW w:w="1563" w:type="dxa"/>
            <w:vAlign w:val="center"/>
          </w:tcPr>
          <w:p w14:paraId="5EF64C05" w14:textId="77777777" w:rsidR="006E6214" w:rsidRDefault="00000000">
            <w:r>
              <w:rPr>
                <w:sz w:val="14"/>
              </w:rPr>
              <w:t>Sprint-2</w:t>
            </w:r>
          </w:p>
        </w:tc>
        <w:tc>
          <w:tcPr>
            <w:tcW w:w="1563" w:type="dxa"/>
            <w:vAlign w:val="center"/>
          </w:tcPr>
          <w:p w14:paraId="29CF38CE" w14:textId="77777777" w:rsidR="006E6214" w:rsidRDefault="00000000">
            <w:r>
              <w:rPr>
                <w:sz w:val="14"/>
              </w:rPr>
              <w:t>8</w:t>
            </w:r>
          </w:p>
        </w:tc>
        <w:tc>
          <w:tcPr>
            <w:tcW w:w="1563" w:type="dxa"/>
            <w:vAlign w:val="center"/>
          </w:tcPr>
          <w:p w14:paraId="0DC2FA46" w14:textId="77777777" w:rsidR="006E6214" w:rsidRDefault="00000000">
            <w:r>
              <w:rPr>
                <w:sz w:val="14"/>
              </w:rPr>
              <w:t>6 Days</w:t>
            </w:r>
          </w:p>
        </w:tc>
        <w:tc>
          <w:tcPr>
            <w:tcW w:w="1563" w:type="dxa"/>
            <w:vAlign w:val="center"/>
          </w:tcPr>
          <w:p w14:paraId="0C081531" w14:textId="77777777" w:rsidR="006E6214" w:rsidRDefault="00000000">
            <w:r>
              <w:rPr>
                <w:sz w:val="14"/>
              </w:rPr>
              <w:t>31 Oct 2022</w:t>
            </w:r>
          </w:p>
        </w:tc>
        <w:tc>
          <w:tcPr>
            <w:tcW w:w="1563" w:type="dxa"/>
            <w:vAlign w:val="center"/>
          </w:tcPr>
          <w:p w14:paraId="2D21B066" w14:textId="77777777" w:rsidR="006E6214" w:rsidRDefault="00000000">
            <w:r>
              <w:rPr>
                <w:sz w:val="14"/>
              </w:rPr>
              <w:t>05 Nov 2022</w:t>
            </w:r>
          </w:p>
        </w:tc>
        <w:tc>
          <w:tcPr>
            <w:tcW w:w="1563" w:type="dxa"/>
            <w:vAlign w:val="center"/>
          </w:tcPr>
          <w:p w14:paraId="00790A5B" w14:textId="77777777" w:rsidR="006E6214" w:rsidRDefault="006E6214"/>
        </w:tc>
        <w:tc>
          <w:tcPr>
            <w:tcW w:w="1563" w:type="dxa"/>
            <w:vAlign w:val="center"/>
          </w:tcPr>
          <w:p w14:paraId="3E8EFB9B" w14:textId="77777777" w:rsidR="006E6214" w:rsidRDefault="006E6214"/>
        </w:tc>
      </w:tr>
      <w:tr w:rsidR="006E6214" w14:paraId="4DB4204C" w14:textId="77777777">
        <w:trPr>
          <w:jc w:val="center"/>
        </w:trPr>
        <w:tc>
          <w:tcPr>
            <w:tcW w:w="1563" w:type="dxa"/>
            <w:vAlign w:val="center"/>
          </w:tcPr>
          <w:p w14:paraId="4610D66C" w14:textId="77777777" w:rsidR="006E6214" w:rsidRDefault="00000000">
            <w:r>
              <w:rPr>
                <w:sz w:val="14"/>
              </w:rPr>
              <w:t>Sprint-3</w:t>
            </w:r>
          </w:p>
        </w:tc>
        <w:tc>
          <w:tcPr>
            <w:tcW w:w="1563" w:type="dxa"/>
            <w:vAlign w:val="center"/>
          </w:tcPr>
          <w:p w14:paraId="0EFEC2CE" w14:textId="77777777" w:rsidR="006E6214" w:rsidRDefault="00000000">
            <w:r>
              <w:rPr>
                <w:sz w:val="14"/>
              </w:rPr>
              <w:t>6</w:t>
            </w:r>
          </w:p>
        </w:tc>
        <w:tc>
          <w:tcPr>
            <w:tcW w:w="1563" w:type="dxa"/>
            <w:vAlign w:val="center"/>
          </w:tcPr>
          <w:p w14:paraId="5E841CF2" w14:textId="77777777" w:rsidR="006E6214" w:rsidRDefault="00000000">
            <w:r>
              <w:rPr>
                <w:sz w:val="14"/>
              </w:rPr>
              <w:t>6 Days</w:t>
            </w:r>
          </w:p>
        </w:tc>
        <w:tc>
          <w:tcPr>
            <w:tcW w:w="1563" w:type="dxa"/>
            <w:vAlign w:val="center"/>
          </w:tcPr>
          <w:p w14:paraId="0D574E07" w14:textId="77777777" w:rsidR="006E6214" w:rsidRDefault="00000000">
            <w:r>
              <w:rPr>
                <w:sz w:val="14"/>
              </w:rPr>
              <w:t>07 Nov 2022</w:t>
            </w:r>
          </w:p>
        </w:tc>
        <w:tc>
          <w:tcPr>
            <w:tcW w:w="1563" w:type="dxa"/>
            <w:vAlign w:val="center"/>
          </w:tcPr>
          <w:p w14:paraId="69591B69" w14:textId="77777777" w:rsidR="006E6214" w:rsidRDefault="00000000">
            <w:r>
              <w:rPr>
                <w:sz w:val="14"/>
              </w:rPr>
              <w:t>12 Nov 2022</w:t>
            </w:r>
          </w:p>
        </w:tc>
        <w:tc>
          <w:tcPr>
            <w:tcW w:w="1563" w:type="dxa"/>
            <w:vAlign w:val="center"/>
          </w:tcPr>
          <w:p w14:paraId="1A7D862E" w14:textId="77777777" w:rsidR="006E6214" w:rsidRDefault="006E6214"/>
        </w:tc>
        <w:tc>
          <w:tcPr>
            <w:tcW w:w="1563" w:type="dxa"/>
            <w:vAlign w:val="center"/>
          </w:tcPr>
          <w:p w14:paraId="5C914FED" w14:textId="77777777" w:rsidR="006E6214" w:rsidRDefault="006E6214"/>
        </w:tc>
      </w:tr>
      <w:tr w:rsidR="006E6214" w14:paraId="306DAFA9" w14:textId="77777777">
        <w:trPr>
          <w:jc w:val="center"/>
        </w:trPr>
        <w:tc>
          <w:tcPr>
            <w:tcW w:w="1563" w:type="dxa"/>
            <w:vAlign w:val="center"/>
          </w:tcPr>
          <w:p w14:paraId="1247DE5A" w14:textId="77777777" w:rsidR="006E6214" w:rsidRDefault="00000000">
            <w:r>
              <w:rPr>
                <w:sz w:val="14"/>
              </w:rPr>
              <w:t>Sprint-4</w:t>
            </w:r>
          </w:p>
        </w:tc>
        <w:tc>
          <w:tcPr>
            <w:tcW w:w="1563" w:type="dxa"/>
            <w:vAlign w:val="center"/>
          </w:tcPr>
          <w:p w14:paraId="6A29D4E5" w14:textId="77777777" w:rsidR="006E6214" w:rsidRDefault="00000000">
            <w:r>
              <w:rPr>
                <w:sz w:val="14"/>
              </w:rPr>
              <w:t>2</w:t>
            </w:r>
          </w:p>
        </w:tc>
        <w:tc>
          <w:tcPr>
            <w:tcW w:w="1563" w:type="dxa"/>
            <w:vAlign w:val="center"/>
          </w:tcPr>
          <w:p w14:paraId="61D949DA" w14:textId="77777777" w:rsidR="006E6214" w:rsidRDefault="00000000">
            <w:r>
              <w:rPr>
                <w:sz w:val="14"/>
              </w:rPr>
              <w:t>6 Days</w:t>
            </w:r>
          </w:p>
        </w:tc>
        <w:tc>
          <w:tcPr>
            <w:tcW w:w="1563" w:type="dxa"/>
            <w:vAlign w:val="center"/>
          </w:tcPr>
          <w:p w14:paraId="67F32947" w14:textId="77777777" w:rsidR="006E6214" w:rsidRDefault="00000000">
            <w:r>
              <w:rPr>
                <w:sz w:val="14"/>
              </w:rPr>
              <w:t>14 Nov 2022</w:t>
            </w:r>
          </w:p>
        </w:tc>
        <w:tc>
          <w:tcPr>
            <w:tcW w:w="1563" w:type="dxa"/>
            <w:vAlign w:val="center"/>
          </w:tcPr>
          <w:p w14:paraId="76837702" w14:textId="77777777" w:rsidR="006E6214" w:rsidRDefault="00000000">
            <w:r>
              <w:rPr>
                <w:sz w:val="14"/>
              </w:rPr>
              <w:t>19 Nov 2022</w:t>
            </w:r>
          </w:p>
        </w:tc>
        <w:tc>
          <w:tcPr>
            <w:tcW w:w="1563" w:type="dxa"/>
            <w:vAlign w:val="center"/>
          </w:tcPr>
          <w:p w14:paraId="2C798F59" w14:textId="77777777" w:rsidR="006E6214" w:rsidRDefault="006E6214"/>
        </w:tc>
        <w:tc>
          <w:tcPr>
            <w:tcW w:w="1563" w:type="dxa"/>
            <w:vAlign w:val="center"/>
          </w:tcPr>
          <w:p w14:paraId="4E7D1A7B" w14:textId="77777777" w:rsidR="006E6214" w:rsidRDefault="006E6214"/>
        </w:tc>
      </w:tr>
    </w:tbl>
    <w:p w14:paraId="7AF8AB1A" w14:textId="77777777" w:rsidR="006E6214" w:rsidRDefault="00000000">
      <w:pPr>
        <w:spacing w:before="80" w:after="80"/>
      </w:pPr>
      <w:r>
        <w:rPr>
          <w:b/>
        </w:rPr>
        <w:t>Velocity:</w:t>
      </w:r>
    </w:p>
    <w:p w14:paraId="30C8F3F1" w14:textId="77777777" w:rsidR="006E6214" w:rsidRDefault="00000000">
      <w:pPr>
        <w:spacing w:after="60"/>
      </w:pPr>
      <w:r>
        <w:rPr>
          <w:sz w:val="18"/>
        </w:rPr>
        <w:t>For FitTrack, the planned total is 22 story points across 4 sprints. Average planned velocity per sprint is 5.5 story points (22 ÷ 4).</w:t>
      </w:r>
    </w:p>
    <w:p w14:paraId="284322D1" w14:textId="77777777" w:rsidR="006E6214" w:rsidRDefault="00000000">
      <w:pPr>
        <w:spacing w:before="80" w:after="80"/>
      </w:pPr>
      <w:r>
        <w:rPr>
          <w:b/>
        </w:rPr>
        <w:t>Burndown Chart:</w:t>
      </w:r>
    </w:p>
    <w:p w14:paraId="329B8398" w14:textId="77777777" w:rsidR="006E6214" w:rsidRDefault="00000000">
      <w:pPr>
        <w:spacing w:after="60"/>
      </w:pPr>
      <w:r>
        <w:rPr>
          <w:sz w:val="18"/>
        </w:rPr>
        <w:t>A burndown chart is a graphical representation of work left to do versus time. For FitTrack, it can be used to track remaining story points during each sprint and monitor whether planned work is being completed on schedule.</w:t>
      </w:r>
    </w:p>
    <w:p w14:paraId="131425A1" w14:textId="77777777" w:rsidR="006E6214" w:rsidRDefault="00000000">
      <w:pPr>
        <w:spacing w:after="60"/>
      </w:pPr>
      <w:r>
        <w:rPr>
          <w:sz w:val="18"/>
        </w:rPr>
        <w:t>FitTrack Burndown Tracking Data</w:t>
      </w:r>
    </w:p>
    <w:tbl>
      <w:tblPr>
        <w:tblStyle w:val="TableGrid"/>
        <w:tblW w:w="0" w:type="auto"/>
        <w:jc w:val="center"/>
        <w:tblLook w:val="04A0" w:firstRow="1" w:lastRow="0" w:firstColumn="1" w:lastColumn="0" w:noHBand="0" w:noVBand="1"/>
      </w:tblPr>
      <w:tblGrid>
        <w:gridCol w:w="2736"/>
        <w:gridCol w:w="2736"/>
        <w:gridCol w:w="2736"/>
        <w:gridCol w:w="2736"/>
      </w:tblGrid>
      <w:tr w:rsidR="006E6214" w14:paraId="372C93E8" w14:textId="77777777">
        <w:trPr>
          <w:jc w:val="center"/>
        </w:trPr>
        <w:tc>
          <w:tcPr>
            <w:tcW w:w="2736" w:type="dxa"/>
            <w:shd w:val="clear" w:color="auto" w:fill="D9EAF7"/>
            <w:vAlign w:val="center"/>
          </w:tcPr>
          <w:p w14:paraId="06F448F0" w14:textId="77777777" w:rsidR="006E6214" w:rsidRDefault="00000000">
            <w:pPr>
              <w:jc w:val="center"/>
            </w:pPr>
            <w:r>
              <w:rPr>
                <w:b/>
                <w:sz w:val="16"/>
              </w:rPr>
              <w:t>Sprint</w:t>
            </w:r>
          </w:p>
        </w:tc>
        <w:tc>
          <w:tcPr>
            <w:tcW w:w="2736" w:type="dxa"/>
            <w:shd w:val="clear" w:color="auto" w:fill="D9EAF7"/>
            <w:vAlign w:val="center"/>
          </w:tcPr>
          <w:p w14:paraId="649EE28C" w14:textId="77777777" w:rsidR="006E6214" w:rsidRDefault="00000000">
            <w:pPr>
              <w:jc w:val="center"/>
            </w:pPr>
            <w:r>
              <w:rPr>
                <w:b/>
                <w:sz w:val="16"/>
              </w:rPr>
              <w:t>Planned Story Points</w:t>
            </w:r>
          </w:p>
        </w:tc>
        <w:tc>
          <w:tcPr>
            <w:tcW w:w="2736" w:type="dxa"/>
            <w:shd w:val="clear" w:color="auto" w:fill="D9EAF7"/>
            <w:vAlign w:val="center"/>
          </w:tcPr>
          <w:p w14:paraId="3E65FA03" w14:textId="77777777" w:rsidR="006E6214" w:rsidRDefault="00000000">
            <w:pPr>
              <w:jc w:val="center"/>
            </w:pPr>
            <w:r>
              <w:rPr>
                <w:b/>
                <w:sz w:val="16"/>
              </w:rPr>
              <w:t>Remaining at Start</w:t>
            </w:r>
          </w:p>
        </w:tc>
        <w:tc>
          <w:tcPr>
            <w:tcW w:w="2736" w:type="dxa"/>
            <w:shd w:val="clear" w:color="auto" w:fill="D9EAF7"/>
            <w:vAlign w:val="center"/>
          </w:tcPr>
          <w:p w14:paraId="6935272B" w14:textId="77777777" w:rsidR="006E6214" w:rsidRDefault="00000000">
            <w:pPr>
              <w:jc w:val="center"/>
            </w:pPr>
            <w:r>
              <w:rPr>
                <w:b/>
                <w:sz w:val="16"/>
              </w:rPr>
              <w:t>Target Remaining at End</w:t>
            </w:r>
          </w:p>
        </w:tc>
      </w:tr>
      <w:tr w:rsidR="006E6214" w14:paraId="37B7DE59" w14:textId="77777777">
        <w:trPr>
          <w:jc w:val="center"/>
        </w:trPr>
        <w:tc>
          <w:tcPr>
            <w:tcW w:w="2736" w:type="dxa"/>
            <w:vAlign w:val="center"/>
          </w:tcPr>
          <w:p w14:paraId="44330BB7" w14:textId="77777777" w:rsidR="006E6214" w:rsidRDefault="00000000">
            <w:r>
              <w:rPr>
                <w:sz w:val="16"/>
              </w:rPr>
              <w:t>Sprint-1</w:t>
            </w:r>
          </w:p>
        </w:tc>
        <w:tc>
          <w:tcPr>
            <w:tcW w:w="2736" w:type="dxa"/>
            <w:vAlign w:val="center"/>
          </w:tcPr>
          <w:p w14:paraId="75553C8D" w14:textId="77777777" w:rsidR="006E6214" w:rsidRDefault="00000000">
            <w:r>
              <w:rPr>
                <w:sz w:val="16"/>
              </w:rPr>
              <w:t>6</w:t>
            </w:r>
          </w:p>
        </w:tc>
        <w:tc>
          <w:tcPr>
            <w:tcW w:w="2736" w:type="dxa"/>
            <w:vAlign w:val="center"/>
          </w:tcPr>
          <w:p w14:paraId="6200DB97" w14:textId="77777777" w:rsidR="006E6214" w:rsidRDefault="00000000">
            <w:r>
              <w:rPr>
                <w:sz w:val="16"/>
              </w:rPr>
              <w:t>6</w:t>
            </w:r>
          </w:p>
        </w:tc>
        <w:tc>
          <w:tcPr>
            <w:tcW w:w="2736" w:type="dxa"/>
            <w:vAlign w:val="center"/>
          </w:tcPr>
          <w:p w14:paraId="55F51F1F" w14:textId="77777777" w:rsidR="006E6214" w:rsidRDefault="00000000">
            <w:r>
              <w:rPr>
                <w:sz w:val="16"/>
              </w:rPr>
              <w:t>0</w:t>
            </w:r>
          </w:p>
        </w:tc>
      </w:tr>
      <w:tr w:rsidR="006E6214" w14:paraId="0B4D26AD" w14:textId="77777777">
        <w:trPr>
          <w:jc w:val="center"/>
        </w:trPr>
        <w:tc>
          <w:tcPr>
            <w:tcW w:w="2736" w:type="dxa"/>
            <w:vAlign w:val="center"/>
          </w:tcPr>
          <w:p w14:paraId="23D9E05D" w14:textId="77777777" w:rsidR="006E6214" w:rsidRDefault="00000000">
            <w:r>
              <w:rPr>
                <w:sz w:val="16"/>
              </w:rPr>
              <w:t>Sprint-2</w:t>
            </w:r>
          </w:p>
        </w:tc>
        <w:tc>
          <w:tcPr>
            <w:tcW w:w="2736" w:type="dxa"/>
            <w:vAlign w:val="center"/>
          </w:tcPr>
          <w:p w14:paraId="78811611" w14:textId="77777777" w:rsidR="006E6214" w:rsidRDefault="00000000">
            <w:r>
              <w:rPr>
                <w:sz w:val="16"/>
              </w:rPr>
              <w:t>8</w:t>
            </w:r>
          </w:p>
        </w:tc>
        <w:tc>
          <w:tcPr>
            <w:tcW w:w="2736" w:type="dxa"/>
            <w:vAlign w:val="center"/>
          </w:tcPr>
          <w:p w14:paraId="0B38728E" w14:textId="77777777" w:rsidR="006E6214" w:rsidRDefault="00000000">
            <w:r>
              <w:rPr>
                <w:sz w:val="16"/>
              </w:rPr>
              <w:t>8</w:t>
            </w:r>
          </w:p>
        </w:tc>
        <w:tc>
          <w:tcPr>
            <w:tcW w:w="2736" w:type="dxa"/>
            <w:vAlign w:val="center"/>
          </w:tcPr>
          <w:p w14:paraId="0F8F661D" w14:textId="77777777" w:rsidR="006E6214" w:rsidRDefault="00000000">
            <w:r>
              <w:rPr>
                <w:sz w:val="16"/>
              </w:rPr>
              <w:t>0</w:t>
            </w:r>
          </w:p>
        </w:tc>
      </w:tr>
      <w:tr w:rsidR="006E6214" w14:paraId="2F6368F9" w14:textId="77777777">
        <w:trPr>
          <w:jc w:val="center"/>
        </w:trPr>
        <w:tc>
          <w:tcPr>
            <w:tcW w:w="2736" w:type="dxa"/>
            <w:vAlign w:val="center"/>
          </w:tcPr>
          <w:p w14:paraId="29D180E8" w14:textId="77777777" w:rsidR="006E6214" w:rsidRDefault="00000000">
            <w:r>
              <w:rPr>
                <w:sz w:val="16"/>
              </w:rPr>
              <w:t>Sprint-3</w:t>
            </w:r>
          </w:p>
        </w:tc>
        <w:tc>
          <w:tcPr>
            <w:tcW w:w="2736" w:type="dxa"/>
            <w:vAlign w:val="center"/>
          </w:tcPr>
          <w:p w14:paraId="654B17C0" w14:textId="77777777" w:rsidR="006E6214" w:rsidRDefault="00000000">
            <w:r>
              <w:rPr>
                <w:sz w:val="16"/>
              </w:rPr>
              <w:t>6</w:t>
            </w:r>
          </w:p>
        </w:tc>
        <w:tc>
          <w:tcPr>
            <w:tcW w:w="2736" w:type="dxa"/>
            <w:vAlign w:val="center"/>
          </w:tcPr>
          <w:p w14:paraId="0CDB07EE" w14:textId="77777777" w:rsidR="006E6214" w:rsidRDefault="00000000">
            <w:r>
              <w:rPr>
                <w:sz w:val="16"/>
              </w:rPr>
              <w:t>6</w:t>
            </w:r>
          </w:p>
        </w:tc>
        <w:tc>
          <w:tcPr>
            <w:tcW w:w="2736" w:type="dxa"/>
            <w:vAlign w:val="center"/>
          </w:tcPr>
          <w:p w14:paraId="49CBED82" w14:textId="77777777" w:rsidR="006E6214" w:rsidRDefault="00000000">
            <w:r>
              <w:rPr>
                <w:sz w:val="16"/>
              </w:rPr>
              <w:t>0</w:t>
            </w:r>
          </w:p>
        </w:tc>
      </w:tr>
      <w:tr w:rsidR="006E6214" w14:paraId="26A1911B" w14:textId="77777777">
        <w:trPr>
          <w:jc w:val="center"/>
        </w:trPr>
        <w:tc>
          <w:tcPr>
            <w:tcW w:w="2736" w:type="dxa"/>
            <w:vAlign w:val="center"/>
          </w:tcPr>
          <w:p w14:paraId="13BEDCA5" w14:textId="77777777" w:rsidR="006E6214" w:rsidRDefault="00000000">
            <w:r>
              <w:rPr>
                <w:sz w:val="16"/>
              </w:rPr>
              <w:t>Sprint-4</w:t>
            </w:r>
          </w:p>
        </w:tc>
        <w:tc>
          <w:tcPr>
            <w:tcW w:w="2736" w:type="dxa"/>
            <w:vAlign w:val="center"/>
          </w:tcPr>
          <w:p w14:paraId="1C2364A9" w14:textId="77777777" w:rsidR="006E6214" w:rsidRDefault="00000000">
            <w:r>
              <w:rPr>
                <w:sz w:val="16"/>
              </w:rPr>
              <w:t>2</w:t>
            </w:r>
          </w:p>
        </w:tc>
        <w:tc>
          <w:tcPr>
            <w:tcW w:w="2736" w:type="dxa"/>
            <w:vAlign w:val="center"/>
          </w:tcPr>
          <w:p w14:paraId="14D95C26" w14:textId="77777777" w:rsidR="006E6214" w:rsidRDefault="00000000">
            <w:r>
              <w:rPr>
                <w:sz w:val="16"/>
              </w:rPr>
              <w:t>2</w:t>
            </w:r>
          </w:p>
        </w:tc>
        <w:tc>
          <w:tcPr>
            <w:tcW w:w="2736" w:type="dxa"/>
            <w:vAlign w:val="center"/>
          </w:tcPr>
          <w:p w14:paraId="71B0CC7B" w14:textId="77777777" w:rsidR="006E6214" w:rsidRDefault="00000000">
            <w:r>
              <w:rPr>
                <w:sz w:val="16"/>
              </w:rPr>
              <w:t>0</w:t>
            </w:r>
          </w:p>
        </w:tc>
      </w:tr>
    </w:tbl>
    <w:p w14:paraId="1F488D8E" w14:textId="77777777" w:rsidR="006E6214" w:rsidRDefault="00000000">
      <w:r>
        <w:br w:type="page"/>
      </w:r>
    </w:p>
    <w:p w14:paraId="3D6B44C5" w14:textId="77777777" w:rsidR="006E6214" w:rsidRDefault="00000000">
      <w:pPr>
        <w:jc w:val="center"/>
      </w:pPr>
      <w:r>
        <w:rPr>
          <w:b/>
          <w:sz w:val="32"/>
        </w:rPr>
        <w:lastRenderedPageBreak/>
        <w:t>Project Planning Phase</w:t>
      </w:r>
    </w:p>
    <w:p w14:paraId="573A1EA5" w14:textId="77777777" w:rsidR="006E6214" w:rsidRDefault="00000000">
      <w:pPr>
        <w:jc w:val="center"/>
      </w:pPr>
      <w:r>
        <w:rPr>
          <w:sz w:val="20"/>
        </w:rPr>
        <w:t>FitTrack – Sprint Planning Summary</w:t>
      </w:r>
    </w:p>
    <w:p w14:paraId="6BB67B0D" w14:textId="77777777" w:rsidR="006E6214" w:rsidRDefault="00000000">
      <w:pPr>
        <w:spacing w:before="80" w:after="80"/>
      </w:pPr>
      <w:r>
        <w:rPr>
          <w:b/>
        </w:rPr>
        <w:t>FitTrack Sprint Summary</w:t>
      </w:r>
    </w:p>
    <w:tbl>
      <w:tblPr>
        <w:tblStyle w:val="TableGrid"/>
        <w:tblW w:w="0" w:type="auto"/>
        <w:jc w:val="center"/>
        <w:tblLook w:val="04A0" w:firstRow="1" w:lastRow="0" w:firstColumn="1" w:lastColumn="0" w:noHBand="0" w:noVBand="1"/>
      </w:tblPr>
      <w:tblGrid>
        <w:gridCol w:w="3648"/>
        <w:gridCol w:w="3648"/>
        <w:gridCol w:w="3648"/>
      </w:tblGrid>
      <w:tr w:rsidR="006E6214" w14:paraId="3741EA25" w14:textId="77777777">
        <w:trPr>
          <w:jc w:val="center"/>
        </w:trPr>
        <w:tc>
          <w:tcPr>
            <w:tcW w:w="3648" w:type="dxa"/>
            <w:shd w:val="clear" w:color="auto" w:fill="D9EAF7"/>
            <w:vAlign w:val="center"/>
          </w:tcPr>
          <w:p w14:paraId="529B9D21" w14:textId="77777777" w:rsidR="006E6214" w:rsidRDefault="00000000">
            <w:pPr>
              <w:jc w:val="center"/>
            </w:pPr>
            <w:r>
              <w:rPr>
                <w:b/>
                <w:sz w:val="16"/>
              </w:rPr>
              <w:t>Sprint</w:t>
            </w:r>
          </w:p>
        </w:tc>
        <w:tc>
          <w:tcPr>
            <w:tcW w:w="3648" w:type="dxa"/>
            <w:shd w:val="clear" w:color="auto" w:fill="D9EAF7"/>
            <w:vAlign w:val="center"/>
          </w:tcPr>
          <w:p w14:paraId="36E7DB1F" w14:textId="77777777" w:rsidR="006E6214" w:rsidRDefault="00000000">
            <w:pPr>
              <w:jc w:val="center"/>
            </w:pPr>
            <w:r>
              <w:rPr>
                <w:b/>
                <w:sz w:val="16"/>
              </w:rPr>
              <w:t>Main Features</w:t>
            </w:r>
          </w:p>
        </w:tc>
        <w:tc>
          <w:tcPr>
            <w:tcW w:w="3648" w:type="dxa"/>
            <w:shd w:val="clear" w:color="auto" w:fill="D9EAF7"/>
            <w:vAlign w:val="center"/>
          </w:tcPr>
          <w:p w14:paraId="77CE0FD2" w14:textId="77777777" w:rsidR="006E6214" w:rsidRDefault="00000000">
            <w:pPr>
              <w:jc w:val="center"/>
            </w:pPr>
            <w:r>
              <w:rPr>
                <w:b/>
                <w:sz w:val="16"/>
              </w:rPr>
              <w:t>Story Points</w:t>
            </w:r>
          </w:p>
        </w:tc>
      </w:tr>
      <w:tr w:rsidR="006E6214" w14:paraId="4DA26E20" w14:textId="77777777">
        <w:trPr>
          <w:jc w:val="center"/>
        </w:trPr>
        <w:tc>
          <w:tcPr>
            <w:tcW w:w="3648" w:type="dxa"/>
            <w:vAlign w:val="center"/>
          </w:tcPr>
          <w:p w14:paraId="76C054D8" w14:textId="77777777" w:rsidR="006E6214" w:rsidRDefault="00000000">
            <w:r>
              <w:rPr>
                <w:sz w:val="16"/>
              </w:rPr>
              <w:t>Sprint-1</w:t>
            </w:r>
          </w:p>
        </w:tc>
        <w:tc>
          <w:tcPr>
            <w:tcW w:w="3648" w:type="dxa"/>
            <w:vAlign w:val="center"/>
          </w:tcPr>
          <w:p w14:paraId="4B83E6A4" w14:textId="77777777" w:rsidR="006E6214" w:rsidRDefault="00000000">
            <w:r>
              <w:rPr>
                <w:sz w:val="16"/>
              </w:rPr>
              <w:t>Registration, account confirmation, login, fitness profile</w:t>
            </w:r>
          </w:p>
        </w:tc>
        <w:tc>
          <w:tcPr>
            <w:tcW w:w="3648" w:type="dxa"/>
            <w:vAlign w:val="center"/>
          </w:tcPr>
          <w:p w14:paraId="1E340B4E" w14:textId="77777777" w:rsidR="006E6214" w:rsidRDefault="00000000">
            <w:r>
              <w:rPr>
                <w:sz w:val="16"/>
              </w:rPr>
              <w:t>6</w:t>
            </w:r>
          </w:p>
        </w:tc>
      </w:tr>
      <w:tr w:rsidR="006E6214" w14:paraId="0287B33C" w14:textId="77777777">
        <w:trPr>
          <w:jc w:val="center"/>
        </w:trPr>
        <w:tc>
          <w:tcPr>
            <w:tcW w:w="3648" w:type="dxa"/>
            <w:vAlign w:val="center"/>
          </w:tcPr>
          <w:p w14:paraId="6B67A3B4" w14:textId="77777777" w:rsidR="006E6214" w:rsidRDefault="00000000">
            <w:r>
              <w:rPr>
                <w:sz w:val="16"/>
              </w:rPr>
              <w:t>Sprint-2</w:t>
            </w:r>
          </w:p>
        </w:tc>
        <w:tc>
          <w:tcPr>
            <w:tcW w:w="3648" w:type="dxa"/>
            <w:vAlign w:val="center"/>
          </w:tcPr>
          <w:p w14:paraId="020027AE" w14:textId="77777777" w:rsidR="006E6214" w:rsidRDefault="00000000">
            <w:r>
              <w:rPr>
                <w:sz w:val="16"/>
              </w:rPr>
              <w:t>Workout tracking, progress tracking, fitness goals</w:t>
            </w:r>
          </w:p>
        </w:tc>
        <w:tc>
          <w:tcPr>
            <w:tcW w:w="3648" w:type="dxa"/>
            <w:vAlign w:val="center"/>
          </w:tcPr>
          <w:p w14:paraId="5AFEF847" w14:textId="77777777" w:rsidR="006E6214" w:rsidRDefault="00000000">
            <w:r>
              <w:rPr>
                <w:sz w:val="16"/>
              </w:rPr>
              <w:t>8</w:t>
            </w:r>
          </w:p>
        </w:tc>
      </w:tr>
      <w:tr w:rsidR="006E6214" w14:paraId="259C9B42" w14:textId="77777777">
        <w:trPr>
          <w:jc w:val="center"/>
        </w:trPr>
        <w:tc>
          <w:tcPr>
            <w:tcW w:w="3648" w:type="dxa"/>
            <w:vAlign w:val="center"/>
          </w:tcPr>
          <w:p w14:paraId="2AF3BD72" w14:textId="77777777" w:rsidR="006E6214" w:rsidRDefault="00000000">
            <w:r>
              <w:rPr>
                <w:sz w:val="16"/>
              </w:rPr>
              <w:t>Sprint-3</w:t>
            </w:r>
          </w:p>
        </w:tc>
        <w:tc>
          <w:tcPr>
            <w:tcW w:w="3648" w:type="dxa"/>
            <w:vAlign w:val="center"/>
          </w:tcPr>
          <w:p w14:paraId="63B77E2E" w14:textId="77777777" w:rsidR="006E6214" w:rsidRDefault="00000000">
            <w:r>
              <w:rPr>
                <w:sz w:val="16"/>
              </w:rPr>
              <w:t>Notifications, dashboard and progress summary</w:t>
            </w:r>
          </w:p>
        </w:tc>
        <w:tc>
          <w:tcPr>
            <w:tcW w:w="3648" w:type="dxa"/>
            <w:vAlign w:val="center"/>
          </w:tcPr>
          <w:p w14:paraId="11708B4C" w14:textId="77777777" w:rsidR="006E6214" w:rsidRDefault="00000000">
            <w:r>
              <w:rPr>
                <w:sz w:val="16"/>
              </w:rPr>
              <w:t>6</w:t>
            </w:r>
          </w:p>
        </w:tc>
      </w:tr>
      <w:tr w:rsidR="006E6214" w14:paraId="7CA7BD1E" w14:textId="77777777">
        <w:trPr>
          <w:jc w:val="center"/>
        </w:trPr>
        <w:tc>
          <w:tcPr>
            <w:tcW w:w="3648" w:type="dxa"/>
            <w:vAlign w:val="center"/>
          </w:tcPr>
          <w:p w14:paraId="03FCF2BF" w14:textId="77777777" w:rsidR="006E6214" w:rsidRDefault="00000000">
            <w:r>
              <w:rPr>
                <w:sz w:val="16"/>
              </w:rPr>
              <w:t>Sprint-4</w:t>
            </w:r>
          </w:p>
        </w:tc>
        <w:tc>
          <w:tcPr>
            <w:tcW w:w="3648" w:type="dxa"/>
            <w:vAlign w:val="center"/>
          </w:tcPr>
          <w:p w14:paraId="19F92C9B" w14:textId="77777777" w:rsidR="006E6214" w:rsidRDefault="00000000">
            <w:r>
              <w:rPr>
                <w:sz w:val="16"/>
              </w:rPr>
              <w:t>Administrator functions and user/fitness record management</w:t>
            </w:r>
          </w:p>
        </w:tc>
        <w:tc>
          <w:tcPr>
            <w:tcW w:w="3648" w:type="dxa"/>
            <w:vAlign w:val="center"/>
          </w:tcPr>
          <w:p w14:paraId="0730F806" w14:textId="77777777" w:rsidR="006E6214" w:rsidRDefault="00000000">
            <w:r>
              <w:rPr>
                <w:sz w:val="16"/>
              </w:rPr>
              <w:t>2</w:t>
            </w:r>
          </w:p>
        </w:tc>
      </w:tr>
    </w:tbl>
    <w:p w14:paraId="4A0F17EA" w14:textId="77777777" w:rsidR="006E6214" w:rsidRDefault="00000000">
      <w:pPr>
        <w:spacing w:before="80" w:after="80"/>
      </w:pPr>
      <w:r>
        <w:rPr>
          <w:b/>
        </w:rPr>
        <w:t>Project Planning Notes</w:t>
      </w:r>
    </w:p>
    <w:p w14:paraId="40155B20" w14:textId="77777777" w:rsidR="006E6214" w:rsidRDefault="00000000">
      <w:pPr>
        <w:spacing w:after="60"/>
      </w:pPr>
      <w:r>
        <w:rPr>
          <w:sz w:val="18"/>
        </w:rPr>
        <w:t>• FitTrack is planned using Scrum-style sprints.</w:t>
      </w:r>
    </w:p>
    <w:p w14:paraId="0E55C2C7" w14:textId="77777777" w:rsidR="006E6214" w:rsidRDefault="00000000">
      <w:pPr>
        <w:spacing w:after="60"/>
      </w:pPr>
      <w:r>
        <w:rPr>
          <w:sz w:val="18"/>
        </w:rPr>
        <w:t>• User stories are divided into registration, profile, workout, progress, goals, notifications, dashboard and administration features.</w:t>
      </w:r>
    </w:p>
    <w:p w14:paraId="0B1E1234" w14:textId="77777777" w:rsidR="006E6214" w:rsidRDefault="00000000">
      <w:pPr>
        <w:spacing w:after="60"/>
      </w:pPr>
      <w:r>
        <w:rPr>
          <w:sz w:val="18"/>
        </w:rPr>
        <w:t>• Story points are used to estimate the relative effort of each user story.</w:t>
      </w:r>
    </w:p>
    <w:p w14:paraId="1BAD1A6D" w14:textId="77777777" w:rsidR="006E6214" w:rsidRDefault="00000000">
      <w:pPr>
        <w:spacing w:after="60"/>
      </w:pPr>
      <w:r>
        <w:rPr>
          <w:sz w:val="18"/>
        </w:rPr>
        <w:t>• The sprint tracker and burndown data can be updated with actual completion values during project execution.</w:t>
      </w:r>
    </w:p>
    <w:p w14:paraId="5ADB90A7" w14:textId="77777777" w:rsidR="006E6214" w:rsidRDefault="00000000">
      <w:pPr>
        <w:spacing w:before="80" w:after="80"/>
      </w:pPr>
      <w:r>
        <w:rPr>
          <w:b/>
        </w:rPr>
        <w:t>References:</w:t>
      </w:r>
    </w:p>
    <w:p w14:paraId="34493454" w14:textId="77777777" w:rsidR="006E6214" w:rsidRDefault="00000000">
      <w:pPr>
        <w:spacing w:after="60"/>
      </w:pPr>
      <w:r>
        <w:rPr>
          <w:sz w:val="16"/>
        </w:rPr>
        <w:t>https://www.atlassian.com/agile/project-management</w:t>
      </w:r>
    </w:p>
    <w:p w14:paraId="7769564D" w14:textId="77777777" w:rsidR="006E6214" w:rsidRDefault="00000000">
      <w:pPr>
        <w:spacing w:after="60"/>
      </w:pPr>
      <w:r>
        <w:rPr>
          <w:sz w:val="16"/>
        </w:rPr>
        <w:t>https://www.atlassian.com/agile/tutorials/how-to-do-scrum-with-jira-software</w:t>
      </w:r>
    </w:p>
    <w:p w14:paraId="1F20B55F" w14:textId="77777777" w:rsidR="006E6214" w:rsidRDefault="00000000">
      <w:pPr>
        <w:spacing w:after="60"/>
      </w:pPr>
      <w:r>
        <w:rPr>
          <w:sz w:val="16"/>
        </w:rPr>
        <w:t>https://www.atlassian.com/agile/tutorials/epics</w:t>
      </w:r>
    </w:p>
    <w:p w14:paraId="44DAB87B" w14:textId="77777777" w:rsidR="006E6214" w:rsidRDefault="00000000">
      <w:pPr>
        <w:spacing w:after="60"/>
      </w:pPr>
      <w:r>
        <w:rPr>
          <w:sz w:val="16"/>
        </w:rPr>
        <w:t>https://www.atlassian.com/agile/tutorials/sprints</w:t>
      </w:r>
    </w:p>
    <w:p w14:paraId="15E41EA7" w14:textId="77777777" w:rsidR="006E6214" w:rsidRDefault="00000000">
      <w:pPr>
        <w:spacing w:after="60"/>
      </w:pPr>
      <w:r>
        <w:rPr>
          <w:sz w:val="16"/>
        </w:rPr>
        <w:t>https://www.atlassian.com/agile/project-management/estimation</w:t>
      </w:r>
    </w:p>
    <w:p w14:paraId="6B78A995" w14:textId="77777777" w:rsidR="006E6214" w:rsidRDefault="00000000">
      <w:pPr>
        <w:spacing w:after="60"/>
      </w:pPr>
      <w:r>
        <w:rPr>
          <w:sz w:val="16"/>
        </w:rPr>
        <w:t>https://www.atlassian.com/agile/tutorials/burndown-charts</w:t>
      </w:r>
    </w:p>
    <w:sectPr w:rsidR="006E6214"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410051">
    <w:abstractNumId w:val="8"/>
  </w:num>
  <w:num w:numId="2" w16cid:durableId="1922253915">
    <w:abstractNumId w:val="6"/>
  </w:num>
  <w:num w:numId="3" w16cid:durableId="622885567">
    <w:abstractNumId w:val="5"/>
  </w:num>
  <w:num w:numId="4" w16cid:durableId="1072509700">
    <w:abstractNumId w:val="4"/>
  </w:num>
  <w:num w:numId="5" w16cid:durableId="1674600014">
    <w:abstractNumId w:val="7"/>
  </w:num>
  <w:num w:numId="6" w16cid:durableId="36126079">
    <w:abstractNumId w:val="3"/>
  </w:num>
  <w:num w:numId="7" w16cid:durableId="346061053">
    <w:abstractNumId w:val="2"/>
  </w:num>
  <w:num w:numId="8" w16cid:durableId="1788889197">
    <w:abstractNumId w:val="1"/>
  </w:num>
  <w:num w:numId="9" w16cid:durableId="96746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88"/>
    <w:rsid w:val="0006063C"/>
    <w:rsid w:val="0015074B"/>
    <w:rsid w:val="001C03E7"/>
    <w:rsid w:val="0029639D"/>
    <w:rsid w:val="00326F90"/>
    <w:rsid w:val="006E6214"/>
    <w:rsid w:val="007860E7"/>
    <w:rsid w:val="007D1B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84F51"/>
  <w14:defaultImageDpi w14:val="300"/>
  <w15:docId w15:val="{E25F96E6-D228-4177-99D5-9C6772EC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Durga sri</cp:lastModifiedBy>
  <cp:revision>3</cp:revision>
  <dcterms:created xsi:type="dcterms:W3CDTF">2013-12-23T23:15:00Z</dcterms:created>
  <dcterms:modified xsi:type="dcterms:W3CDTF">2026-09-24T07:30:00Z</dcterms:modified>
  <cp:category/>
</cp:coreProperties>
</file>